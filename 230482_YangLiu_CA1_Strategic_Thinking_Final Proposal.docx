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43498872"/>
    <w:p w14:paraId="7C2A22C1" w14:textId="4E76F599" w:rsidR="00F22C83" w:rsidRPr="00F22C83" w:rsidRDefault="00F22C83" w:rsidP="00F6176C">
      <w:pPr>
        <w:pStyle w:val="Heading1"/>
        <w:rPr>
          <w:rFonts w:ascii="Times New Roman" w:hAnsi="Times New Roman" w:cs="Times New Roman"/>
        </w:rPr>
      </w:pPr>
      <w:r w:rsidRPr="00F22C83">
        <w:rPr>
          <w:rFonts w:ascii="Times New Roman" w:hAnsi="Times New Roman" w:cs="Times New Roman"/>
          <w:noProof/>
        </w:rPr>
        <mc:AlternateContent>
          <mc:Choice Requires="wpg">
            <w:drawing>
              <wp:anchor distT="0" distB="0" distL="114300" distR="114300" simplePos="0" relativeHeight="251655168" behindDoc="0" locked="0" layoutInCell="1" hidden="0" allowOverlap="1" wp14:anchorId="3C12CCCB" wp14:editId="1836F5FA">
                <wp:simplePos x="0" y="0"/>
                <wp:positionH relativeFrom="page">
                  <wp:posOffset>428625</wp:posOffset>
                </wp:positionH>
                <wp:positionV relativeFrom="margin">
                  <wp:posOffset>-1171575</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712379F4" w14:textId="77777777" w:rsidR="00F22C83" w:rsidRPr="00F22C83" w:rsidRDefault="00F22C83" w:rsidP="00F22C83">
                                <w:pPr>
                                  <w:spacing w:after="0" w:line="240" w:lineRule="auto"/>
                                  <w:textDirection w:val="btLr"/>
                                  <w:rPr>
                                    <w:rFonts w:eastAsia="SimSun"/>
                                    <w:lang w:eastAsia="zh-CN"/>
                                  </w:rPr>
                                </w:pPr>
                              </w:p>
                            </w:txbxContent>
                          </wps:txbx>
                          <wps:bodyPr spcFirstLastPara="1" wrap="square" lIns="91425" tIns="91425" rIns="91425" bIns="91425" anchor="ctr" anchorCtr="0">
                            <a:noAutofit/>
                          </wps:bodyPr>
                        </wps:wsp>
                        <wps:wsp>
                          <wps:cNvPr id="645180660" name="Rectangle 645180660"/>
                          <wps:cNvSpPr/>
                          <wps:spPr>
                            <a:xfrm>
                              <a:off x="0" y="0"/>
                              <a:ext cx="200025" cy="8497549"/>
                            </a:xfrm>
                            <a:prstGeom prst="rect">
                              <a:avLst/>
                            </a:prstGeom>
                            <a:solidFill>
                              <a:schemeClr val="accent6">
                                <a:lumMod val="75000"/>
                              </a:schemeClr>
                            </a:solidFill>
                            <a:ln>
                              <a:noFill/>
                            </a:ln>
                          </wps:spPr>
                          <wps:txbx>
                            <w:txbxContent>
                              <w:p w14:paraId="23A3A275" w14:textId="77777777" w:rsidR="00F22C83" w:rsidRPr="00F22C83" w:rsidRDefault="00F22C83" w:rsidP="00F22C83">
                                <w:pPr>
                                  <w:spacing w:after="0" w:line="240" w:lineRule="auto"/>
                                  <w:textDirection w:val="btLr"/>
                                  <w:rPr>
                                    <w:rFonts w:eastAsia="SimSun"/>
                                    <w:lang w:eastAsia="zh-CN"/>
                                  </w:rP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tx2">
                                <a:lumMod val="75000"/>
                              </a:schemeClr>
                            </a:solidFill>
                            <a:ln>
                              <a:noFill/>
                            </a:ln>
                          </wps:spPr>
                          <wps:txbx>
                            <w:txbxContent>
                              <w:p w14:paraId="1BDB7AA6" w14:textId="77777777" w:rsidR="00F22C83" w:rsidRDefault="00F22C83" w:rsidP="00F22C83">
                                <w:pPr>
                                  <w:spacing w:after="0"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3C12CCCB" id="Group 1728545881" o:spid="_x0000_s1026" style="position:absolute;margin-left:33.75pt;margin-top:-92.25pt;width:18pt;height:819.15pt;z-index:251655168;mso-position-horizontal-relative:page;mso-position-vertical-relative:margin;mso-width-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712379F4" w14:textId="77777777" w:rsidR="00F22C83" w:rsidRPr="00F22C83" w:rsidRDefault="00F22C83" w:rsidP="00F22C83">
                          <w:pPr>
                            <w:spacing w:after="0" w:line="240" w:lineRule="auto"/>
                            <w:textDirection w:val="btLr"/>
                            <w:rPr>
                              <w:rFonts w:eastAsia="SimSun"/>
                              <w:lang w:eastAsia="zh-CN"/>
                            </w:rPr>
                          </w:pPr>
                        </w:p>
                      </w:txbxContent>
                    </v:textbox>
                  </v:rect>
                  <v:rect id="Rectangle 645180660" o:spid="_x0000_s1029" style="position:absolute;width:2000;height:84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" fillcolor="#e36c0a [2409]" stroked="f">
                    <v:textbox inset="2.53958mm,2.53958mm,2.53958mm,2.53958mm">
                      <w:txbxContent>
                        <w:p w14:paraId="23A3A275" w14:textId="77777777" w:rsidR="00F22C83" w:rsidRPr="00F22C83" w:rsidRDefault="00F22C83" w:rsidP="00F22C83">
                          <w:pPr>
                            <w:spacing w:after="0" w:line="240" w:lineRule="auto"/>
                            <w:textDirection w:val="btLr"/>
                            <w:rPr>
                              <w:rFonts w:eastAsia="SimSun"/>
                              <w:lang w:eastAsia="zh-CN"/>
                            </w:rP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" fillcolor="#17365d [2415]" stroked="f">
                    <v:textbox inset="2.53958mm,2.53958mm,2.53958mm,2.53958mm">
                      <w:txbxContent>
                        <w:p w14:paraId="1BDB7AA6" w14:textId="77777777" w:rsidR="00F22C83" w:rsidRDefault="00F22C83" w:rsidP="00F22C83">
                          <w:pPr>
                            <w:spacing w:after="0" w:line="240" w:lineRule="auto"/>
                            <w:textDirection w:val="btLr"/>
                          </w:pPr>
                        </w:p>
                      </w:txbxContent>
                    </v:textbox>
                  </v:rect>
                </v:group>
                <w10:wrap anchorx="page" anchory="margin"/>
              </v:group>
            </w:pict>
          </mc:Fallback>
        </mc:AlternateContent>
      </w:r>
      <w:r w:rsidRPr="00F22C83">
        <w:rPr>
          <w:rFonts w:ascii="Times New Roman" w:hAnsi="Times New Roman" w:cs="Times New Roman"/>
          <w:noProof/>
        </w:rPr>
        <w:drawing>
          <wp:anchor distT="0" distB="0" distL="114300" distR="114300" simplePos="0" relativeHeight="251660288" behindDoc="0" locked="0" layoutInCell="1" hidden="0" allowOverlap="1" wp14:anchorId="277CF1E3" wp14:editId="06FF70C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206625" cy="762000"/>
                    </a:xfrm>
                    <a:prstGeom prst="rect">
                      <a:avLst/>
                    </a:prstGeom>
                    <a:ln/>
                  </pic:spPr>
                </pic:pic>
              </a:graphicData>
            </a:graphic>
          </wp:anchor>
        </w:drawing>
      </w:r>
    </w:p>
    <w:p w14:paraId="77843621" w14:textId="77777777" w:rsidR="00F22C83" w:rsidRPr="00F22C83" w:rsidRDefault="00F22C83" w:rsidP="00F6176C">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Student Name</w:t>
      </w:r>
    </w:p>
    <w:tbl>
      <w:tblPr>
        <w:tblW w:w="10243" w:type="dxa"/>
        <w:tblBorders>
          <w:insideH w:val="nil"/>
          <w:insideV w:val="nil"/>
        </w:tblBorders>
        <w:tblLayout w:type="fixed"/>
        <w:tblLook w:val="0400" w:firstRow="0" w:lastRow="0" w:firstColumn="0" w:lastColumn="0" w:noHBand="0" w:noVBand="1"/>
      </w:tblPr>
      <w:tblGrid>
        <w:gridCol w:w="3699"/>
        <w:gridCol w:w="6544"/>
      </w:tblGrid>
      <w:tr w:rsidR="00F22C83" w:rsidRPr="00F22C83" w14:paraId="695A8125" w14:textId="77777777" w:rsidTr="00F22C83">
        <w:trPr>
          <w:trHeight w:val="571"/>
        </w:trPr>
        <w:tc>
          <w:tcPr>
            <w:tcW w:w="3699" w:type="dxa"/>
            <w:tcBorders>
              <w:top w:val="nil"/>
              <w:left w:val="nil"/>
              <w:bottom w:val="nil"/>
              <w:right w:val="nil"/>
            </w:tcBorders>
            <w:hideMark/>
          </w:tcPr>
          <w:p w14:paraId="261D7F1C" w14:textId="77777777" w:rsidR="00F22C83" w:rsidRPr="00F22C83" w:rsidRDefault="00F22C83" w:rsidP="00F6176C">
            <w:pPr>
              <w:rPr>
                <w:rFonts w:ascii="Times New Roman" w:hAnsi="Times New Roman" w:cs="Times New Roman"/>
                <w:i/>
                <w:color w:val="156082"/>
                <w:sz w:val="32"/>
                <w:szCs w:val="32"/>
                <w:u w:val="single"/>
              </w:rPr>
            </w:pPr>
            <w:r w:rsidRPr="00F22C83">
              <w:rPr>
                <w:rFonts w:ascii="Times New Roman" w:hAnsi="Times New Roman" w:cs="Times New Roman"/>
                <w:i/>
                <w:sz w:val="28"/>
                <w:szCs w:val="28"/>
                <w:u w:val="single"/>
              </w:rPr>
              <w:t>Yang Liu</w:t>
            </w:r>
          </w:p>
        </w:tc>
        <w:tc>
          <w:tcPr>
            <w:tcW w:w="6544" w:type="dxa"/>
            <w:tcBorders>
              <w:top w:val="nil"/>
              <w:left w:val="nil"/>
              <w:bottom w:val="nil"/>
              <w:right w:val="nil"/>
            </w:tcBorders>
          </w:tcPr>
          <w:p w14:paraId="54A21708" w14:textId="77777777" w:rsidR="00F22C83" w:rsidRPr="00F22C83" w:rsidRDefault="00F22C83" w:rsidP="00F6176C">
            <w:pPr>
              <w:rPr>
                <w:rFonts w:ascii="Times New Roman" w:hAnsi="Times New Roman" w:cs="Times New Roman"/>
                <w:i/>
                <w:color w:val="000000"/>
                <w:sz w:val="32"/>
                <w:szCs w:val="32"/>
              </w:rPr>
            </w:pPr>
          </w:p>
        </w:tc>
      </w:tr>
      <w:tr w:rsidR="00F22C83" w:rsidRPr="00F22C83" w14:paraId="093E0CCD" w14:textId="77777777" w:rsidTr="00F22C83">
        <w:trPr>
          <w:trHeight w:val="1074"/>
        </w:trPr>
        <w:tc>
          <w:tcPr>
            <w:tcW w:w="3699" w:type="dxa"/>
            <w:tcBorders>
              <w:top w:val="nil"/>
              <w:left w:val="nil"/>
              <w:bottom w:val="nil"/>
              <w:right w:val="nil"/>
            </w:tcBorders>
            <w:hideMark/>
          </w:tcPr>
          <w:p w14:paraId="50195037" w14:textId="77777777" w:rsidR="00F22C83" w:rsidRPr="00F22C83" w:rsidRDefault="00F22C83" w:rsidP="00F6176C">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Student Number</w:t>
            </w:r>
          </w:p>
          <w:p w14:paraId="76273DC5" w14:textId="77777777" w:rsidR="00F22C83" w:rsidRPr="00F22C83" w:rsidRDefault="00F22C83" w:rsidP="00F6176C">
            <w:pPr>
              <w:rPr>
                <w:rFonts w:ascii="Times New Roman" w:hAnsi="Times New Roman" w:cs="Times New Roman"/>
                <w:i/>
                <w:color w:val="156082"/>
                <w:sz w:val="32"/>
                <w:szCs w:val="32"/>
                <w:u w:val="single"/>
              </w:rPr>
            </w:pPr>
            <w:r w:rsidRPr="00F22C83">
              <w:rPr>
                <w:rFonts w:ascii="Times New Roman" w:hAnsi="Times New Roman" w:cs="Times New Roman"/>
                <w:i/>
                <w:sz w:val="28"/>
                <w:szCs w:val="28"/>
                <w:u w:val="single"/>
              </w:rPr>
              <w:t>230482</w:t>
            </w:r>
          </w:p>
        </w:tc>
        <w:tc>
          <w:tcPr>
            <w:tcW w:w="6544" w:type="dxa"/>
            <w:tcBorders>
              <w:top w:val="nil"/>
              <w:left w:val="nil"/>
              <w:bottom w:val="nil"/>
              <w:right w:val="nil"/>
            </w:tcBorders>
          </w:tcPr>
          <w:p w14:paraId="5A79AF11" w14:textId="77777777" w:rsidR="00F22C83" w:rsidRPr="00F22C83" w:rsidRDefault="00F22C83" w:rsidP="00F6176C">
            <w:pPr>
              <w:rPr>
                <w:rFonts w:ascii="Times New Roman" w:hAnsi="Times New Roman" w:cs="Times New Roman"/>
                <w:i/>
                <w:color w:val="000000"/>
                <w:sz w:val="32"/>
                <w:szCs w:val="32"/>
              </w:rPr>
            </w:pPr>
          </w:p>
        </w:tc>
      </w:tr>
      <w:tr w:rsidR="00F22C83" w:rsidRPr="00F22C83" w14:paraId="5CC76D02" w14:textId="77777777" w:rsidTr="00F22C83">
        <w:trPr>
          <w:trHeight w:val="1646"/>
        </w:trPr>
        <w:tc>
          <w:tcPr>
            <w:tcW w:w="3699" w:type="dxa"/>
            <w:tcBorders>
              <w:top w:val="nil"/>
              <w:left w:val="nil"/>
              <w:bottom w:val="nil"/>
              <w:right w:val="nil"/>
            </w:tcBorders>
            <w:hideMark/>
          </w:tcPr>
          <w:p w14:paraId="2C7DBDFC" w14:textId="77777777" w:rsidR="00F22C83" w:rsidRPr="00F22C83" w:rsidRDefault="00F22C83" w:rsidP="00F6176C">
            <w:pPr>
              <w:rPr>
                <w:rFonts w:ascii="Times New Roman" w:eastAsia="SimSun" w:hAnsi="Times New Roman" w:cs="Times New Roman"/>
                <w:b/>
                <w:bCs/>
                <w:i/>
                <w:color w:val="156082"/>
                <w:sz w:val="32"/>
                <w:szCs w:val="32"/>
                <w:lang w:eastAsia="zh-CN"/>
              </w:rPr>
            </w:pPr>
            <w:r w:rsidRPr="00F22C83">
              <w:rPr>
                <w:rFonts w:ascii="Times New Roman" w:hAnsi="Times New Roman" w:cs="Times New Roman"/>
                <w:b/>
                <w:bCs/>
                <w:i/>
                <w:color w:val="156082"/>
                <w:sz w:val="32"/>
                <w:szCs w:val="32"/>
              </w:rPr>
              <w:t>Module Title</w:t>
            </w:r>
          </w:p>
          <w:p w14:paraId="6EEE3826" w14:textId="77777777" w:rsidR="00F22C83" w:rsidRPr="00F22C83" w:rsidRDefault="00F22C83" w:rsidP="00F6176C">
            <w:pPr>
              <w:rPr>
                <w:rFonts w:ascii="Times New Roman" w:hAnsi="Times New Roman" w:cs="Times New Roman"/>
                <w:i/>
                <w:sz w:val="28"/>
                <w:szCs w:val="28"/>
                <w:u w:val="single"/>
              </w:rPr>
            </w:pPr>
            <w:r w:rsidRPr="00F22C83">
              <w:rPr>
                <w:rFonts w:ascii="Times New Roman" w:hAnsi="Times New Roman" w:cs="Times New Roman"/>
                <w:i/>
                <w:sz w:val="28"/>
                <w:szCs w:val="28"/>
                <w:u w:val="single"/>
              </w:rPr>
              <w:t>Strategic Thinking</w:t>
            </w:r>
          </w:p>
          <w:p w14:paraId="43ECEE35" w14:textId="77777777" w:rsidR="00F22C83" w:rsidRPr="00F22C83" w:rsidRDefault="00F22C83" w:rsidP="00F6176C">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Assessment Title</w:t>
            </w:r>
          </w:p>
        </w:tc>
        <w:tc>
          <w:tcPr>
            <w:tcW w:w="6544" w:type="dxa"/>
            <w:tcBorders>
              <w:top w:val="nil"/>
              <w:left w:val="nil"/>
              <w:bottom w:val="nil"/>
              <w:right w:val="nil"/>
            </w:tcBorders>
          </w:tcPr>
          <w:p w14:paraId="737B5060" w14:textId="77777777" w:rsidR="00F22C83" w:rsidRPr="00F22C83" w:rsidRDefault="00F22C83" w:rsidP="00F6176C">
            <w:pPr>
              <w:rPr>
                <w:rFonts w:ascii="Times New Roman" w:hAnsi="Times New Roman" w:cs="Times New Roman"/>
                <w:i/>
                <w:color w:val="000000"/>
                <w:sz w:val="32"/>
                <w:szCs w:val="32"/>
              </w:rPr>
            </w:pPr>
          </w:p>
        </w:tc>
      </w:tr>
      <w:tr w:rsidR="00F22C83" w:rsidRPr="00F22C83" w14:paraId="216D3E81" w14:textId="77777777" w:rsidTr="00F22C83">
        <w:trPr>
          <w:trHeight w:val="2041"/>
        </w:trPr>
        <w:tc>
          <w:tcPr>
            <w:tcW w:w="3699" w:type="dxa"/>
            <w:tcBorders>
              <w:top w:val="nil"/>
              <w:left w:val="nil"/>
              <w:bottom w:val="nil"/>
              <w:right w:val="nil"/>
            </w:tcBorders>
            <w:hideMark/>
          </w:tcPr>
          <w:p w14:paraId="4A0DEA2D" w14:textId="2234BC25" w:rsidR="00F22C83" w:rsidRPr="00F22C83" w:rsidRDefault="00F22C83" w:rsidP="00F6176C">
            <w:pPr>
              <w:rPr>
                <w:rFonts w:ascii="Times New Roman" w:hAnsi="Times New Roman" w:cs="Times New Roman"/>
                <w:i/>
                <w:sz w:val="28"/>
                <w:szCs w:val="28"/>
                <w:u w:val="single"/>
              </w:rPr>
            </w:pPr>
            <w:r w:rsidRPr="00F22C83">
              <w:rPr>
                <w:rFonts w:ascii="Times New Roman" w:hAnsi="Times New Roman" w:cs="Times New Roman"/>
                <w:i/>
                <w:sz w:val="28"/>
                <w:szCs w:val="28"/>
                <w:u w:val="single"/>
              </w:rPr>
              <w:t>Data-Driven Daily</w:t>
            </w:r>
            <w:r w:rsidRPr="00F22C83">
              <w:rPr>
                <w:rFonts w:ascii="Times New Roman" w:eastAsia="SimSun" w:hAnsi="Times New Roman" w:cs="Times New Roman" w:hint="eastAsia"/>
                <w:i/>
                <w:sz w:val="28"/>
                <w:szCs w:val="28"/>
                <w:u w:val="single"/>
                <w:lang w:eastAsia="zh-CN"/>
              </w:rPr>
              <w:t xml:space="preserve"> </w:t>
            </w:r>
            <w:r w:rsidRPr="00F22C83">
              <w:rPr>
                <w:rFonts w:ascii="Times New Roman" w:hAnsi="Times New Roman" w:cs="Times New Roman"/>
                <w:i/>
                <w:sz w:val="28"/>
                <w:szCs w:val="28"/>
                <w:u w:val="single"/>
              </w:rPr>
              <w:t>Operations: Predictive</w:t>
            </w:r>
            <w:r w:rsidRPr="00F22C83">
              <w:rPr>
                <w:rFonts w:ascii="Times New Roman" w:eastAsia="SimSun" w:hAnsi="Times New Roman" w:cs="Times New Roman" w:hint="eastAsia"/>
                <w:i/>
                <w:sz w:val="28"/>
                <w:szCs w:val="28"/>
                <w:u w:val="single"/>
                <w:lang w:eastAsia="zh-CN"/>
              </w:rPr>
              <w:t xml:space="preserve"> </w:t>
            </w:r>
            <w:r w:rsidRPr="00F22C83">
              <w:rPr>
                <w:rFonts w:ascii="Times New Roman" w:hAnsi="Times New Roman" w:cs="Times New Roman"/>
                <w:i/>
                <w:sz w:val="28"/>
                <w:szCs w:val="28"/>
                <w:u w:val="single"/>
              </w:rPr>
              <w:t>Analytics for Labor Optimization in Hospitality I</w:t>
            </w:r>
            <w:r w:rsidRPr="00F22C83">
              <w:rPr>
                <w:rFonts w:ascii="Times New Roman" w:hAnsi="Times New Roman" w:cs="Times New Roman"/>
                <w:i/>
                <w:sz w:val="28"/>
                <w:szCs w:val="28"/>
                <w:u w:val="single"/>
                <w:lang w:val="en-IE"/>
              </w:rPr>
              <w:t>ndustry</w:t>
            </w:r>
          </w:p>
          <w:p w14:paraId="12DD8E5A" w14:textId="77777777" w:rsidR="00F22C83" w:rsidRPr="00F22C83" w:rsidRDefault="00F22C83" w:rsidP="00F6176C">
            <w:pPr>
              <w:rPr>
                <w:rFonts w:ascii="Times New Roman" w:hAnsi="Times New Roman" w:cs="Times New Roman"/>
                <w:i/>
                <w:sz w:val="28"/>
              </w:rPr>
            </w:pPr>
          </w:p>
        </w:tc>
        <w:tc>
          <w:tcPr>
            <w:tcW w:w="6544" w:type="dxa"/>
            <w:tcBorders>
              <w:top w:val="nil"/>
              <w:left w:val="nil"/>
              <w:bottom w:val="nil"/>
              <w:right w:val="nil"/>
            </w:tcBorders>
          </w:tcPr>
          <w:p w14:paraId="58AAC98B" w14:textId="77777777" w:rsidR="00F22C83" w:rsidRPr="00F22C83" w:rsidRDefault="00F22C83" w:rsidP="00F6176C">
            <w:pPr>
              <w:rPr>
                <w:rFonts w:ascii="Times New Roman" w:hAnsi="Times New Roman" w:cs="Times New Roman"/>
                <w:i/>
                <w:sz w:val="28"/>
              </w:rPr>
            </w:pPr>
          </w:p>
          <w:p w14:paraId="2B02B1D7" w14:textId="77777777" w:rsidR="00F22C83" w:rsidRPr="00F22C83" w:rsidRDefault="00F22C83" w:rsidP="00F6176C">
            <w:pPr>
              <w:rPr>
                <w:rFonts w:ascii="Times New Roman" w:hAnsi="Times New Roman" w:cs="Times New Roman"/>
                <w:i/>
                <w:sz w:val="28"/>
              </w:rPr>
            </w:pPr>
          </w:p>
        </w:tc>
      </w:tr>
      <w:tr w:rsidR="00F22C83" w:rsidRPr="00F22C83" w14:paraId="3D05E97E" w14:textId="77777777" w:rsidTr="00F22C83">
        <w:trPr>
          <w:trHeight w:val="1088"/>
        </w:trPr>
        <w:tc>
          <w:tcPr>
            <w:tcW w:w="3699" w:type="dxa"/>
            <w:tcBorders>
              <w:top w:val="nil"/>
              <w:left w:val="nil"/>
              <w:bottom w:val="nil"/>
              <w:right w:val="nil"/>
            </w:tcBorders>
            <w:hideMark/>
          </w:tcPr>
          <w:p w14:paraId="77039395" w14:textId="77777777" w:rsidR="00F22C83" w:rsidRPr="00F22C83" w:rsidRDefault="00F22C83" w:rsidP="00F6176C">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Lecturer/Supervisor</w:t>
            </w:r>
          </w:p>
          <w:p w14:paraId="5F41A839" w14:textId="77777777" w:rsidR="00F22C83" w:rsidRPr="00F22C83" w:rsidRDefault="00F22C83" w:rsidP="00F6176C">
            <w:pPr>
              <w:rPr>
                <w:rFonts w:ascii="Times New Roman" w:hAnsi="Times New Roman" w:cs="Times New Roman"/>
                <w:i/>
                <w:color w:val="156082"/>
                <w:sz w:val="32"/>
                <w:szCs w:val="32"/>
                <w:u w:val="single"/>
              </w:rPr>
            </w:pPr>
            <w:r w:rsidRPr="00F22C83">
              <w:rPr>
                <w:rFonts w:ascii="Times New Roman" w:hAnsi="Times New Roman" w:cs="Times New Roman"/>
                <w:i/>
                <w:sz w:val="28"/>
                <w:szCs w:val="28"/>
                <w:u w:val="single"/>
              </w:rPr>
              <w:t>Taufique Ahmed</w:t>
            </w:r>
          </w:p>
        </w:tc>
        <w:tc>
          <w:tcPr>
            <w:tcW w:w="6544" w:type="dxa"/>
            <w:tcBorders>
              <w:top w:val="nil"/>
              <w:left w:val="nil"/>
              <w:bottom w:val="nil"/>
              <w:right w:val="nil"/>
            </w:tcBorders>
          </w:tcPr>
          <w:p w14:paraId="74DF7E87" w14:textId="77777777" w:rsidR="00F22C83" w:rsidRPr="00F22C83" w:rsidRDefault="00F22C83" w:rsidP="00F6176C">
            <w:pPr>
              <w:rPr>
                <w:rFonts w:ascii="Times New Roman" w:hAnsi="Times New Roman" w:cs="Times New Roman"/>
                <w:i/>
                <w:color w:val="000000"/>
                <w:sz w:val="32"/>
                <w:szCs w:val="32"/>
              </w:rPr>
            </w:pPr>
          </w:p>
        </w:tc>
      </w:tr>
      <w:tr w:rsidR="00F22C83" w:rsidRPr="00F22C83" w14:paraId="5D899C90" w14:textId="77777777" w:rsidTr="00F22C83">
        <w:trPr>
          <w:trHeight w:val="1074"/>
        </w:trPr>
        <w:tc>
          <w:tcPr>
            <w:tcW w:w="3699" w:type="dxa"/>
            <w:tcBorders>
              <w:top w:val="nil"/>
              <w:left w:val="nil"/>
              <w:bottom w:val="nil"/>
              <w:right w:val="nil"/>
            </w:tcBorders>
            <w:hideMark/>
          </w:tcPr>
          <w:p w14:paraId="26DB68B5" w14:textId="77777777" w:rsidR="00F22C83" w:rsidRPr="00F22C83" w:rsidRDefault="00F22C83" w:rsidP="00F6176C">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Assessment Due Date</w:t>
            </w:r>
          </w:p>
          <w:p w14:paraId="4A4CAABD" w14:textId="77777777" w:rsidR="00F22C83" w:rsidRPr="00F22C83" w:rsidRDefault="00F22C83" w:rsidP="00F6176C">
            <w:pPr>
              <w:rPr>
                <w:rFonts w:ascii="Times New Roman" w:hAnsi="Times New Roman" w:cs="Times New Roman"/>
                <w:i/>
                <w:color w:val="156082"/>
                <w:sz w:val="32"/>
                <w:szCs w:val="32"/>
                <w:u w:val="single"/>
              </w:rPr>
            </w:pPr>
            <w:r w:rsidRPr="00F22C83">
              <w:rPr>
                <w:rFonts w:ascii="Times New Roman" w:hAnsi="Times New Roman" w:cs="Times New Roman"/>
                <w:i/>
                <w:sz w:val="28"/>
                <w:szCs w:val="28"/>
                <w:u w:val="single"/>
              </w:rPr>
              <w:t>25/10/2026</w:t>
            </w:r>
          </w:p>
        </w:tc>
        <w:tc>
          <w:tcPr>
            <w:tcW w:w="6544" w:type="dxa"/>
            <w:tcBorders>
              <w:top w:val="nil"/>
              <w:left w:val="nil"/>
              <w:bottom w:val="nil"/>
              <w:right w:val="nil"/>
            </w:tcBorders>
          </w:tcPr>
          <w:p w14:paraId="7A3EFD55" w14:textId="77777777" w:rsidR="00F22C83" w:rsidRPr="00F22C83" w:rsidRDefault="00F22C83" w:rsidP="00F6176C">
            <w:pPr>
              <w:rPr>
                <w:rFonts w:ascii="Times New Roman" w:hAnsi="Times New Roman" w:cs="Times New Roman"/>
                <w:i/>
                <w:color w:val="000000"/>
                <w:sz w:val="32"/>
                <w:szCs w:val="32"/>
              </w:rPr>
            </w:pPr>
          </w:p>
        </w:tc>
      </w:tr>
      <w:tr w:rsidR="00F22C83" w:rsidRPr="00F22C83" w14:paraId="143B254E" w14:textId="77777777" w:rsidTr="00F22C83">
        <w:trPr>
          <w:trHeight w:val="1701"/>
        </w:trPr>
        <w:tc>
          <w:tcPr>
            <w:tcW w:w="3699" w:type="dxa"/>
            <w:tcBorders>
              <w:top w:val="nil"/>
              <w:left w:val="nil"/>
              <w:bottom w:val="nil"/>
              <w:right w:val="nil"/>
            </w:tcBorders>
            <w:hideMark/>
          </w:tcPr>
          <w:p w14:paraId="034835BB" w14:textId="77777777" w:rsidR="00F22C83" w:rsidRPr="00F22C83" w:rsidRDefault="00F22C83" w:rsidP="00F6176C">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Date of Submission</w:t>
            </w:r>
          </w:p>
          <w:p w14:paraId="0441EC40" w14:textId="78ECADC2" w:rsidR="00F22C83" w:rsidRPr="00F22C83" w:rsidRDefault="00F22C83" w:rsidP="00F6176C">
            <w:pPr>
              <w:rPr>
                <w:rFonts w:ascii="Times New Roman" w:hAnsi="Times New Roman" w:cs="Times New Roman"/>
                <w:i/>
                <w:sz w:val="28"/>
                <w:szCs w:val="28"/>
                <w:u w:val="single"/>
              </w:rPr>
            </w:pPr>
            <w:r w:rsidRPr="00F22C83">
              <w:rPr>
                <w:rFonts w:ascii="Times New Roman" w:hAnsi="Times New Roman" w:cs="Times New Roman"/>
                <w:i/>
                <w:sz w:val="28"/>
                <w:szCs w:val="28"/>
                <w:u w:val="single"/>
              </w:rPr>
              <w:t>2</w:t>
            </w:r>
            <w:r w:rsidR="00307E53">
              <w:rPr>
                <w:rFonts w:ascii="Times New Roman" w:eastAsia="SimSun" w:hAnsi="Times New Roman" w:cs="Times New Roman" w:hint="eastAsia"/>
                <w:i/>
                <w:sz w:val="28"/>
                <w:szCs w:val="28"/>
                <w:u w:val="single"/>
                <w:lang w:eastAsia="zh-CN"/>
              </w:rPr>
              <w:t>2</w:t>
            </w:r>
            <w:r w:rsidRPr="00F22C83">
              <w:rPr>
                <w:rFonts w:ascii="Times New Roman" w:hAnsi="Times New Roman" w:cs="Times New Roman"/>
                <w:i/>
                <w:sz w:val="28"/>
                <w:szCs w:val="28"/>
                <w:u w:val="single"/>
              </w:rPr>
              <w:t xml:space="preserve"> /10 /2026</w:t>
            </w:r>
          </w:p>
          <w:p w14:paraId="37C7620C" w14:textId="77777777" w:rsidR="00F22C83" w:rsidRPr="00F22C83" w:rsidRDefault="00F22C83" w:rsidP="00F6176C">
            <w:pPr>
              <w:rPr>
                <w:rFonts w:ascii="Times New Roman" w:eastAsia="SimSun" w:hAnsi="Times New Roman" w:cs="Times New Roman"/>
                <w:i/>
                <w:color w:val="156082"/>
                <w:sz w:val="32"/>
                <w:szCs w:val="32"/>
                <w:lang w:eastAsia="zh-CN"/>
              </w:rPr>
            </w:pPr>
          </w:p>
          <w:p w14:paraId="3891DA78" w14:textId="77777777" w:rsidR="00F22C83" w:rsidRPr="00F22C83" w:rsidRDefault="00F22C83" w:rsidP="00F6176C">
            <w:pPr>
              <w:rPr>
                <w:rFonts w:ascii="Times New Roman" w:eastAsia="SimSun" w:hAnsi="Times New Roman" w:cs="Times New Roman"/>
                <w:i/>
                <w:color w:val="156082"/>
                <w:sz w:val="32"/>
                <w:szCs w:val="32"/>
                <w:lang w:eastAsia="zh-CN"/>
              </w:rPr>
            </w:pPr>
          </w:p>
          <w:p w14:paraId="70111842" w14:textId="77777777" w:rsidR="00F22C83" w:rsidRPr="00F22C83" w:rsidRDefault="00F22C83" w:rsidP="00F6176C">
            <w:pPr>
              <w:rPr>
                <w:rFonts w:ascii="Times New Roman" w:eastAsia="SimSun" w:hAnsi="Times New Roman" w:cs="Times New Roman"/>
                <w:i/>
                <w:color w:val="156082"/>
                <w:sz w:val="32"/>
                <w:szCs w:val="32"/>
                <w:lang w:eastAsia="zh-CN"/>
              </w:rPr>
            </w:pPr>
          </w:p>
        </w:tc>
        <w:tc>
          <w:tcPr>
            <w:tcW w:w="6544" w:type="dxa"/>
            <w:tcBorders>
              <w:top w:val="nil"/>
              <w:left w:val="nil"/>
              <w:bottom w:val="nil"/>
              <w:right w:val="nil"/>
            </w:tcBorders>
          </w:tcPr>
          <w:p w14:paraId="5ADC97F9" w14:textId="77777777" w:rsidR="00F22C83" w:rsidRPr="00F22C83" w:rsidRDefault="00F22C83" w:rsidP="00F6176C">
            <w:pPr>
              <w:rPr>
                <w:rFonts w:ascii="Times New Roman" w:hAnsi="Times New Roman" w:cs="Times New Roman"/>
                <w:i/>
                <w:color w:val="000000"/>
                <w:sz w:val="32"/>
                <w:szCs w:val="32"/>
              </w:rPr>
            </w:pPr>
          </w:p>
          <w:p w14:paraId="5BBF0DB0" w14:textId="77777777" w:rsidR="00F22C83" w:rsidRPr="00F22C83" w:rsidRDefault="00F22C83" w:rsidP="00F6176C">
            <w:pPr>
              <w:rPr>
                <w:rFonts w:ascii="Times New Roman" w:hAnsi="Times New Roman" w:cs="Times New Roman"/>
                <w:i/>
                <w:color w:val="000000"/>
                <w:sz w:val="32"/>
                <w:szCs w:val="32"/>
              </w:rPr>
            </w:pPr>
          </w:p>
          <w:p w14:paraId="4B7CF7CC" w14:textId="77777777" w:rsidR="00F22C83" w:rsidRPr="00F22C83" w:rsidRDefault="00F22C83" w:rsidP="00F6176C">
            <w:pPr>
              <w:rPr>
                <w:rFonts w:ascii="Times New Roman" w:hAnsi="Times New Roman" w:cs="Times New Roman"/>
                <w:i/>
                <w:color w:val="000000"/>
                <w:sz w:val="32"/>
                <w:szCs w:val="32"/>
              </w:rPr>
            </w:pPr>
          </w:p>
        </w:tc>
      </w:tr>
    </w:tbl>
    <w:p w14:paraId="75D4B181" w14:textId="77777777" w:rsidR="0075194C" w:rsidRPr="00307E53" w:rsidRDefault="00000000" w:rsidP="00F6176C">
      <w:pPr>
        <w:pStyle w:val="Heading1"/>
        <w:rPr>
          <w:rFonts w:ascii="Times New Roman" w:eastAsia="SimSun" w:hAnsi="Times New Roman" w:cs="Times New Roman"/>
          <w:color w:val="auto"/>
          <w:sz w:val="36"/>
          <w:szCs w:val="36"/>
          <w:lang w:eastAsia="zh-CN"/>
        </w:rPr>
      </w:pPr>
      <w:r w:rsidRPr="00307E53">
        <w:rPr>
          <w:rFonts w:ascii="Times New Roman" w:hAnsi="Times New Roman" w:cs="Times New Roman"/>
          <w:color w:val="auto"/>
          <w:sz w:val="36"/>
          <w:szCs w:val="36"/>
        </w:rPr>
        <w:lastRenderedPageBreak/>
        <w:t>Abstract</w:t>
      </w:r>
      <w:bookmarkEnd w:id="0"/>
    </w:p>
    <w:p w14:paraId="199F0050" w14:textId="77777777" w:rsidR="00F22C83" w:rsidRPr="00F22C83" w:rsidRDefault="00F22C83" w:rsidP="00F6176C">
      <w:pPr>
        <w:rPr>
          <w:rFonts w:ascii="Times New Roman" w:eastAsia="SimSun" w:hAnsi="Times New Roman" w:cs="Times New Roman"/>
          <w:lang w:eastAsia="zh-CN"/>
        </w:rPr>
      </w:pPr>
    </w:p>
    <w:p w14:paraId="7BAAA775" w14:textId="77777777" w:rsidR="0075194C" w:rsidRPr="00F22C83" w:rsidRDefault="00000000" w:rsidP="00F6176C">
      <w:pPr>
        <w:rPr>
          <w:rFonts w:ascii="Times New Roman" w:hAnsi="Times New Roman" w:cs="Times New Roman"/>
        </w:rPr>
      </w:pPr>
      <w:r w:rsidRPr="00F22C83">
        <w:rPr>
          <w:rFonts w:ascii="Times New Roman" w:hAnsi="Times New Roman" w:cs="Times New Roman"/>
        </w:rPr>
        <w:t>Labour is undoubtedly the largest controllable expense in the hospitality industry. However, when tourist numbers fluctuate from day to day, tourist attractions often struggle to get their staffing levels right. This usually results in either staff shortages that cause long waiting times and complaints, or overstaffing that wastes payroll budget.</w:t>
      </w:r>
    </w:p>
    <w:p w14:paraId="5CE72E9C" w14:textId="77777777" w:rsidR="0075194C" w:rsidRPr="00F22C83" w:rsidRDefault="00000000" w:rsidP="00F6176C">
      <w:pPr>
        <w:rPr>
          <w:rFonts w:ascii="Times New Roman" w:hAnsi="Times New Roman" w:cs="Times New Roman"/>
        </w:rPr>
      </w:pPr>
      <w:r w:rsidRPr="00F22C83">
        <w:rPr>
          <w:rFonts w:ascii="Times New Roman" w:hAnsi="Times New Roman" w:cs="Times New Roman"/>
        </w:rPr>
        <w:t>This project investigates labour optimization by developing a predictive staffing model for a real tourist attraction in Ireland. Using an anonymized dataset of daily operational records covering January 2024 to September 2026, the project will use Python to clean the data, find historical patterns, and build machine learning models to forecast future daily traffic. The final deliverables will include a clear visitor-to-staff ratio matrix and an interactive dashboard for stakeholders.</w:t>
      </w:r>
    </w:p>
    <w:p w14:paraId="2BF4014C" w14:textId="77777777" w:rsidR="0075194C" w:rsidRPr="00F22C83" w:rsidRDefault="00000000" w:rsidP="00F6176C">
      <w:pPr>
        <w:rPr>
          <w:rFonts w:ascii="Times New Roman" w:hAnsi="Times New Roman" w:cs="Times New Roman"/>
        </w:rPr>
      </w:pPr>
      <w:r w:rsidRPr="00F22C83">
        <w:rPr>
          <w:rFonts w:ascii="Times New Roman" w:hAnsi="Times New Roman" w:cs="Times New Roman"/>
        </w:rPr>
        <w:t>Ultimately, this project aims to turn messy operational data into a practical business solution, helping management schedule the ideal number of staff needed to improve customer satisfaction and maintain profitability.</w:t>
      </w:r>
    </w:p>
    <w:p w14:paraId="0EDCD14E" w14:textId="17FBCC6B" w:rsidR="0075194C" w:rsidRPr="00F22C83" w:rsidRDefault="00000000" w:rsidP="00F6176C">
      <w:pPr>
        <w:rPr>
          <w:rFonts w:ascii="Times New Roman" w:hAnsi="Times New Roman" w:cs="Times New Roman"/>
        </w:rPr>
      </w:pPr>
      <w:r w:rsidRPr="00F22C83">
        <w:rPr>
          <w:rFonts w:ascii="Times New Roman" w:hAnsi="Times New Roman" w:cs="Times New Roman"/>
        </w:rPr>
        <w:br w:type="page"/>
      </w:r>
      <w:r w:rsidRPr="00F22C83">
        <w:rPr>
          <w:rFonts w:ascii="Times New Roman" w:hAnsi="Times New Roman" w:cs="Times New Roman"/>
        </w:rPr>
        <w:fldChar w:fldCharType="begin"/>
      </w:r>
      <w:r w:rsidRPr="00F22C83">
        <w:rPr>
          <w:rFonts w:ascii="Times New Roman" w:hAnsi="Times New Roman" w:cs="Times New Roman"/>
        </w:rPr>
        <w:instrText>TOC \o "1-3" \h \z \u</w:instrText>
      </w:r>
      <w:r>
        <w:rPr>
          <w:rFonts w:ascii="Times New Roman" w:hAnsi="Times New Roman" w:cs="Times New Roman"/>
        </w:rPr>
        <w:fldChar w:fldCharType="separate"/>
      </w:r>
      <w:r w:rsidRPr="00F22C83">
        <w:rPr>
          <w:rFonts w:ascii="Times New Roman" w:hAnsi="Times New Roman" w:cs="Times New Roman"/>
        </w:rPr>
        <w:fldChar w:fldCharType="end"/>
      </w:r>
    </w:p>
    <w:sdt>
      <w:sdtPr>
        <w:rPr>
          <w:rFonts w:ascii="Times New Roman" w:eastAsiaTheme="minorEastAsia" w:hAnsi="Times New Roman" w:cs="Times New Roman"/>
          <w:b w:val="0"/>
          <w:bCs w:val="0"/>
          <w:color w:val="auto"/>
          <w:sz w:val="22"/>
          <w:szCs w:val="22"/>
        </w:rPr>
        <w:id w:val="81189173"/>
        <w:docPartObj>
          <w:docPartGallery w:val="Table of Contents"/>
          <w:docPartUnique/>
        </w:docPartObj>
      </w:sdtPr>
      <w:sdtEndPr>
        <w:rPr>
          <w:noProof/>
        </w:rPr>
      </w:sdtEndPr>
      <w:sdtContent>
        <w:p w14:paraId="4B45D21B" w14:textId="75B13A55" w:rsidR="00F22C83" w:rsidRPr="00421A1E" w:rsidRDefault="00F22C83" w:rsidP="00421A1E">
          <w:pPr>
            <w:pStyle w:val="TOCHeading"/>
            <w:rPr>
              <w:rFonts w:ascii="Times New Roman" w:hAnsi="Times New Roman" w:cs="Times New Roman"/>
              <w:color w:val="auto"/>
              <w:sz w:val="36"/>
              <w:szCs w:val="36"/>
            </w:rPr>
          </w:pPr>
          <w:r w:rsidRPr="00307E53">
            <w:rPr>
              <w:rFonts w:ascii="Times New Roman" w:hAnsi="Times New Roman" w:cs="Times New Roman"/>
              <w:color w:val="auto"/>
              <w:sz w:val="36"/>
              <w:szCs w:val="36"/>
            </w:rPr>
            <w:t>Contents</w:t>
          </w:r>
          <w:r w:rsidRPr="00F22C83">
            <w:rPr>
              <w:rFonts w:asciiTheme="minorHAnsi" w:hAnsiTheme="minorHAnsi" w:cstheme="minorBidi"/>
              <w:b w:val="0"/>
              <w:bCs w:val="0"/>
            </w:rPr>
            <w:fldChar w:fldCharType="begin"/>
          </w:r>
          <w:r w:rsidRPr="00F22C83">
            <w:instrText xml:space="preserve"> TOC \o "1-3" \h \z \u </w:instrText>
          </w:r>
          <w:r w:rsidRPr="00F22C83">
            <w:rPr>
              <w:rFonts w:asciiTheme="minorHAnsi" w:hAnsiTheme="minorHAnsi" w:cstheme="minorBidi"/>
              <w:b w:val="0"/>
              <w:bCs w:val="0"/>
            </w:rPr>
            <w:fldChar w:fldCharType="separate"/>
          </w:r>
        </w:p>
        <w:p w14:paraId="509A303F" w14:textId="138E6CF6" w:rsidR="00F22C83" w:rsidRPr="00F22C83" w:rsidRDefault="00000000" w:rsidP="00F6176C">
          <w:pPr>
            <w:pStyle w:val="TOC2"/>
            <w:tabs>
              <w:tab w:val="right" w:leader="dot" w:pos="8636"/>
            </w:tabs>
            <w:rPr>
              <w:rFonts w:ascii="Times New Roman" w:hAnsi="Times New Roman" w:cs="Times New Roman"/>
              <w:noProof/>
            </w:rPr>
          </w:pPr>
          <w:hyperlink w:anchor="_Toc243498875" w:history="1">
            <w:r w:rsidR="00F22C83" w:rsidRPr="00F22C83">
              <w:rPr>
                <w:rStyle w:val="Hyperlink"/>
                <w:rFonts w:ascii="Times New Roman" w:hAnsi="Times New Roman" w:cs="Times New Roman"/>
                <w:noProof/>
              </w:rPr>
              <w:t>1. Project Title</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_Toc243498875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1</w:t>
            </w:r>
            <w:r w:rsidR="00F22C83" w:rsidRPr="00F22C83">
              <w:rPr>
                <w:rFonts w:ascii="Times New Roman" w:hAnsi="Times New Roman" w:cs="Times New Roman"/>
                <w:noProof/>
                <w:webHidden/>
              </w:rPr>
              <w:fldChar w:fldCharType="end"/>
            </w:r>
          </w:hyperlink>
        </w:p>
        <w:p w14:paraId="4639C3F1" w14:textId="5AC35BAA" w:rsidR="00F22C83" w:rsidRPr="00F22C83" w:rsidRDefault="00000000" w:rsidP="00F6176C">
          <w:pPr>
            <w:pStyle w:val="TOC2"/>
            <w:tabs>
              <w:tab w:val="right" w:leader="dot" w:pos="8636"/>
            </w:tabs>
            <w:rPr>
              <w:rFonts w:ascii="Times New Roman" w:hAnsi="Times New Roman" w:cs="Times New Roman"/>
              <w:noProof/>
            </w:rPr>
          </w:pPr>
          <w:hyperlink w:anchor="_Toc243498876" w:history="1">
            <w:r w:rsidR="00F22C83" w:rsidRPr="00F22C83">
              <w:rPr>
                <w:rStyle w:val="Hyperlink"/>
                <w:rFonts w:ascii="Times New Roman" w:hAnsi="Times New Roman" w:cs="Times New Roman"/>
                <w:noProof/>
              </w:rPr>
              <w:t>2. Introduction</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_Toc243498876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1</w:t>
            </w:r>
            <w:r w:rsidR="00F22C83" w:rsidRPr="00F22C83">
              <w:rPr>
                <w:rFonts w:ascii="Times New Roman" w:hAnsi="Times New Roman" w:cs="Times New Roman"/>
                <w:noProof/>
                <w:webHidden/>
              </w:rPr>
              <w:fldChar w:fldCharType="end"/>
            </w:r>
          </w:hyperlink>
        </w:p>
        <w:p w14:paraId="311ED356" w14:textId="288FE4FB" w:rsidR="00F22C83" w:rsidRPr="00F22C83" w:rsidRDefault="00000000" w:rsidP="00F6176C">
          <w:pPr>
            <w:pStyle w:val="TOC2"/>
            <w:tabs>
              <w:tab w:val="right" w:leader="dot" w:pos="8636"/>
            </w:tabs>
            <w:rPr>
              <w:rFonts w:ascii="Times New Roman" w:hAnsi="Times New Roman" w:cs="Times New Roman"/>
              <w:noProof/>
            </w:rPr>
          </w:pPr>
          <w:hyperlink w:anchor="_Toc243498877" w:history="1">
            <w:r w:rsidR="00F22C83" w:rsidRPr="00F22C83">
              <w:rPr>
                <w:rStyle w:val="Hyperlink"/>
                <w:rFonts w:ascii="Times New Roman" w:hAnsi="Times New Roman" w:cs="Times New Roman"/>
                <w:noProof/>
              </w:rPr>
              <w:t>3. Problem Definition</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_Toc243498877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1</w:t>
            </w:r>
            <w:r w:rsidR="00F22C83" w:rsidRPr="00F22C83">
              <w:rPr>
                <w:rFonts w:ascii="Times New Roman" w:hAnsi="Times New Roman" w:cs="Times New Roman"/>
                <w:noProof/>
                <w:webHidden/>
              </w:rPr>
              <w:fldChar w:fldCharType="end"/>
            </w:r>
          </w:hyperlink>
        </w:p>
        <w:p w14:paraId="069E5B78" w14:textId="63BF125E" w:rsidR="00F22C83" w:rsidRPr="00F22C83" w:rsidRDefault="00000000" w:rsidP="00F6176C">
          <w:pPr>
            <w:pStyle w:val="TOC2"/>
            <w:tabs>
              <w:tab w:val="right" w:leader="dot" w:pos="8636"/>
            </w:tabs>
            <w:rPr>
              <w:rFonts w:ascii="Times New Roman" w:hAnsi="Times New Roman" w:cs="Times New Roman"/>
              <w:noProof/>
            </w:rPr>
          </w:pPr>
          <w:hyperlink w:anchor="_Toc243498878" w:history="1">
            <w:r w:rsidR="00F22C83" w:rsidRPr="00F22C83">
              <w:rPr>
                <w:rStyle w:val="Hyperlink"/>
                <w:rFonts w:ascii="Times New Roman" w:hAnsi="Times New Roman" w:cs="Times New Roman"/>
                <w:noProof/>
              </w:rPr>
              <w:t>4. Aim and Objectives</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_Toc243498878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1</w:t>
            </w:r>
            <w:r w:rsidR="00F22C83" w:rsidRPr="00F22C83">
              <w:rPr>
                <w:rFonts w:ascii="Times New Roman" w:hAnsi="Times New Roman" w:cs="Times New Roman"/>
                <w:noProof/>
                <w:webHidden/>
              </w:rPr>
              <w:fldChar w:fldCharType="end"/>
            </w:r>
          </w:hyperlink>
        </w:p>
        <w:p w14:paraId="0427BA2D" w14:textId="246A88A0" w:rsidR="00F22C83" w:rsidRPr="00F22C83" w:rsidRDefault="00000000" w:rsidP="00F6176C">
          <w:pPr>
            <w:pStyle w:val="TOC3"/>
            <w:tabs>
              <w:tab w:val="right" w:leader="dot" w:pos="8636"/>
            </w:tabs>
            <w:rPr>
              <w:rFonts w:ascii="Times New Roman" w:hAnsi="Times New Roman" w:cs="Times New Roman"/>
              <w:noProof/>
            </w:rPr>
          </w:pPr>
          <w:hyperlink w:anchor="_Toc243498879" w:history="1">
            <w:r w:rsidR="00F22C83" w:rsidRPr="00F22C83">
              <w:rPr>
                <w:rStyle w:val="Hyperlink"/>
                <w:rFonts w:ascii="Times New Roman" w:hAnsi="Times New Roman" w:cs="Times New Roman"/>
                <w:noProof/>
              </w:rPr>
              <w:t>4.1 Data Preparation</w:t>
            </w:r>
            <w:r w:rsidR="00F22C83" w:rsidRPr="00F22C83">
              <w:rPr>
                <w:rFonts w:ascii="Times New Roman" w:hAnsi="Times New Roman" w:cs="Times New Roman"/>
                <w:noProof/>
                <w:webHidden/>
              </w:rPr>
              <w:tab/>
            </w:r>
            <w:r w:rsidR="005E44CA">
              <w:rPr>
                <w:rFonts w:ascii="Times New Roman" w:hAnsi="Times New Roman" w:cs="Times New Roman"/>
                <w:noProof/>
                <w:webHidden/>
              </w:rPr>
              <w:t>2</w:t>
            </w:r>
          </w:hyperlink>
        </w:p>
        <w:p w14:paraId="031E10F1" w14:textId="1FA76151" w:rsidR="00F22C83" w:rsidRPr="00BB7008" w:rsidRDefault="00000000" w:rsidP="00F6176C">
          <w:pPr>
            <w:pStyle w:val="TOC3"/>
            <w:tabs>
              <w:tab w:val="right" w:leader="dot" w:pos="8636"/>
            </w:tabs>
            <w:rPr>
              <w:rFonts w:ascii="Times New Roman" w:eastAsia="SimSun" w:hAnsi="Times New Roman" w:cs="Times New Roman"/>
              <w:noProof/>
              <w:lang w:eastAsia="zh-CN"/>
            </w:rPr>
          </w:pPr>
          <w:hyperlink w:anchor="_Toc243498880" w:history="1">
            <w:r w:rsidR="00F22C83" w:rsidRPr="00F22C83">
              <w:rPr>
                <w:rStyle w:val="Hyperlink"/>
                <w:rFonts w:ascii="Times New Roman" w:hAnsi="Times New Roman" w:cs="Times New Roman"/>
                <w:noProof/>
              </w:rPr>
              <w:t>4.2 Demand Analysis &amp; Predictive Modelling</w:t>
            </w:r>
            <w:r w:rsidR="00F22C83" w:rsidRPr="00F22C83">
              <w:rPr>
                <w:rFonts w:ascii="Times New Roman" w:hAnsi="Times New Roman" w:cs="Times New Roman"/>
                <w:noProof/>
                <w:webHidden/>
              </w:rPr>
              <w:tab/>
            </w:r>
            <w:r w:rsidR="005E44CA">
              <w:rPr>
                <w:rFonts w:ascii="Times New Roman" w:eastAsia="SimSun" w:hAnsi="Times New Roman" w:cs="Times New Roman"/>
                <w:noProof/>
                <w:webHidden/>
                <w:lang w:eastAsia="zh-CN"/>
              </w:rPr>
              <w:t>2</w:t>
            </w:r>
          </w:hyperlink>
        </w:p>
        <w:p w14:paraId="337C90B1" w14:textId="75B1A0A6" w:rsidR="00F22C83" w:rsidRPr="00F22C83" w:rsidRDefault="00000000" w:rsidP="00F6176C">
          <w:pPr>
            <w:pStyle w:val="TOC3"/>
            <w:tabs>
              <w:tab w:val="right" w:leader="dot" w:pos="8636"/>
            </w:tabs>
            <w:rPr>
              <w:rFonts w:ascii="Times New Roman" w:hAnsi="Times New Roman" w:cs="Times New Roman"/>
              <w:noProof/>
            </w:rPr>
          </w:pPr>
          <w:hyperlink w:anchor="_Toc243498881" w:history="1">
            <w:r w:rsidR="00F22C83" w:rsidRPr="00F22C83">
              <w:rPr>
                <w:rStyle w:val="Hyperlink"/>
                <w:rFonts w:ascii="Times New Roman" w:hAnsi="Times New Roman" w:cs="Times New Roman"/>
                <w:noProof/>
              </w:rPr>
              <w:t>4.3 Optimal Visitor-Staff Ratio</w:t>
            </w:r>
            <w:r w:rsidR="00F22C83" w:rsidRPr="00F22C83">
              <w:rPr>
                <w:rFonts w:ascii="Times New Roman" w:hAnsi="Times New Roman" w:cs="Times New Roman"/>
                <w:noProof/>
                <w:webHidden/>
              </w:rPr>
              <w:tab/>
            </w:r>
            <w:r w:rsidR="008C6C21">
              <w:rPr>
                <w:rFonts w:ascii="Times New Roman" w:eastAsia="SimSun" w:hAnsi="Times New Roman" w:cs="Times New Roman"/>
                <w:noProof/>
                <w:webHidden/>
                <w:lang w:eastAsia="zh-CN"/>
              </w:rPr>
              <w:t>2</w:t>
            </w:r>
          </w:hyperlink>
        </w:p>
        <w:p w14:paraId="4CC7B769" w14:textId="7905F653" w:rsidR="00F22C83" w:rsidRPr="00F22C83" w:rsidRDefault="00000000" w:rsidP="00F6176C">
          <w:pPr>
            <w:pStyle w:val="TOC2"/>
            <w:tabs>
              <w:tab w:val="right" w:leader="dot" w:pos="8636"/>
            </w:tabs>
            <w:rPr>
              <w:rFonts w:ascii="Times New Roman" w:hAnsi="Times New Roman" w:cs="Times New Roman"/>
              <w:noProof/>
            </w:rPr>
          </w:pPr>
          <w:hyperlink w:anchor="_Toc243498882" w:history="1">
            <w:r w:rsidR="00F22C83" w:rsidRPr="00F22C83">
              <w:rPr>
                <w:rStyle w:val="Hyperlink"/>
                <w:rFonts w:ascii="Times New Roman" w:hAnsi="Times New Roman" w:cs="Times New Roman"/>
                <w:noProof/>
              </w:rPr>
              <w:t>5. Scope</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_Toc243498882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2</w:t>
            </w:r>
            <w:r w:rsidR="00F22C83" w:rsidRPr="00F22C83">
              <w:rPr>
                <w:rFonts w:ascii="Times New Roman" w:hAnsi="Times New Roman" w:cs="Times New Roman"/>
                <w:noProof/>
                <w:webHidden/>
              </w:rPr>
              <w:fldChar w:fldCharType="end"/>
            </w:r>
          </w:hyperlink>
        </w:p>
        <w:p w14:paraId="24D41136" w14:textId="3B8D48E3" w:rsidR="00F22C83" w:rsidRPr="00F22C83" w:rsidRDefault="00000000" w:rsidP="00F6176C">
          <w:pPr>
            <w:pStyle w:val="TOC3"/>
            <w:tabs>
              <w:tab w:val="right" w:leader="dot" w:pos="8636"/>
            </w:tabs>
            <w:rPr>
              <w:rFonts w:ascii="Times New Roman" w:hAnsi="Times New Roman" w:cs="Times New Roman"/>
              <w:noProof/>
            </w:rPr>
          </w:pPr>
          <w:hyperlink w:anchor="_Toc243498883" w:history="1">
            <w:r w:rsidR="00F22C83" w:rsidRPr="00F22C83">
              <w:rPr>
                <w:rStyle w:val="Hyperlink"/>
                <w:rFonts w:ascii="Times New Roman" w:hAnsi="Times New Roman" w:cs="Times New Roman"/>
                <w:noProof/>
              </w:rPr>
              <w:t>5.1 Semester 1: Data Preparation and Exploratory Data Analysis (EDA)</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_Toc243498883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2</w:t>
            </w:r>
            <w:r w:rsidR="00F22C83" w:rsidRPr="00F22C83">
              <w:rPr>
                <w:rFonts w:ascii="Times New Roman" w:hAnsi="Times New Roman" w:cs="Times New Roman"/>
                <w:noProof/>
                <w:webHidden/>
              </w:rPr>
              <w:fldChar w:fldCharType="end"/>
            </w:r>
          </w:hyperlink>
        </w:p>
        <w:p w14:paraId="76A504D4" w14:textId="065F8709" w:rsidR="00F22C83" w:rsidRPr="00F22C83" w:rsidRDefault="00000000" w:rsidP="00F6176C">
          <w:pPr>
            <w:pStyle w:val="TOC3"/>
            <w:tabs>
              <w:tab w:val="right" w:leader="dot" w:pos="8636"/>
            </w:tabs>
            <w:rPr>
              <w:rFonts w:ascii="Times New Roman" w:hAnsi="Times New Roman" w:cs="Times New Roman"/>
              <w:noProof/>
            </w:rPr>
          </w:pPr>
          <w:hyperlink w:anchor="_Toc243498884" w:history="1">
            <w:r w:rsidR="00F22C83" w:rsidRPr="00F22C83">
              <w:rPr>
                <w:rStyle w:val="Hyperlink"/>
                <w:rFonts w:ascii="Times New Roman" w:hAnsi="Times New Roman" w:cs="Times New Roman"/>
                <w:noProof/>
              </w:rPr>
              <w:t>5.2 Semester 2: Predictive Modelling and Data Visualization</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_Toc243498884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2</w:t>
            </w:r>
            <w:r w:rsidR="00F22C83" w:rsidRPr="00F22C83">
              <w:rPr>
                <w:rFonts w:ascii="Times New Roman" w:hAnsi="Times New Roman" w:cs="Times New Roman"/>
                <w:noProof/>
                <w:webHidden/>
              </w:rPr>
              <w:fldChar w:fldCharType="end"/>
            </w:r>
          </w:hyperlink>
        </w:p>
        <w:p w14:paraId="33B72C68" w14:textId="7035DC66" w:rsidR="00F22C83" w:rsidRPr="00F22C83" w:rsidRDefault="00000000" w:rsidP="00F6176C">
          <w:pPr>
            <w:pStyle w:val="TOC2"/>
            <w:tabs>
              <w:tab w:val="right" w:leader="dot" w:pos="8636"/>
            </w:tabs>
            <w:rPr>
              <w:rFonts w:ascii="Times New Roman" w:hAnsi="Times New Roman" w:cs="Times New Roman"/>
              <w:noProof/>
            </w:rPr>
          </w:pPr>
          <w:hyperlink w:anchor="_Toc243498885" w:history="1">
            <w:r w:rsidR="00F22C83" w:rsidRPr="00F22C83">
              <w:rPr>
                <w:rStyle w:val="Hyperlink"/>
                <w:rFonts w:ascii="Times New Roman" w:hAnsi="Times New Roman" w:cs="Times New Roman"/>
                <w:noProof/>
              </w:rPr>
              <w:t>6. Methodology</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_Toc243498885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2</w:t>
            </w:r>
            <w:r w:rsidR="00F22C83" w:rsidRPr="00F22C83">
              <w:rPr>
                <w:rFonts w:ascii="Times New Roman" w:hAnsi="Times New Roman" w:cs="Times New Roman"/>
                <w:noProof/>
                <w:webHidden/>
              </w:rPr>
              <w:fldChar w:fldCharType="end"/>
            </w:r>
          </w:hyperlink>
        </w:p>
        <w:p w14:paraId="152F6122" w14:textId="65294074" w:rsidR="00F22C83" w:rsidRPr="00F22C83" w:rsidRDefault="00000000" w:rsidP="00F6176C">
          <w:pPr>
            <w:pStyle w:val="TOC3"/>
            <w:tabs>
              <w:tab w:val="right" w:leader="dot" w:pos="8636"/>
            </w:tabs>
            <w:rPr>
              <w:rFonts w:ascii="Times New Roman" w:hAnsi="Times New Roman" w:cs="Times New Roman"/>
              <w:noProof/>
            </w:rPr>
          </w:pPr>
          <w:hyperlink w:anchor="_Toc243498886" w:history="1">
            <w:r w:rsidR="00F22C83" w:rsidRPr="00F22C83">
              <w:rPr>
                <w:rStyle w:val="Hyperlink"/>
                <w:rFonts w:ascii="Times New Roman" w:hAnsi="Times New Roman" w:cs="Times New Roman"/>
                <w:noProof/>
              </w:rPr>
              <w:t>6.1 Overall Plan</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_Toc243498886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2</w:t>
            </w:r>
            <w:r w:rsidR="00F22C83" w:rsidRPr="00F22C83">
              <w:rPr>
                <w:rFonts w:ascii="Times New Roman" w:hAnsi="Times New Roman" w:cs="Times New Roman"/>
                <w:noProof/>
                <w:webHidden/>
              </w:rPr>
              <w:fldChar w:fldCharType="end"/>
            </w:r>
          </w:hyperlink>
        </w:p>
        <w:p w14:paraId="55AE168A" w14:textId="725CCFEB" w:rsidR="00F22C83" w:rsidRPr="00307E53" w:rsidRDefault="00000000" w:rsidP="00F6176C">
          <w:pPr>
            <w:pStyle w:val="TOC3"/>
            <w:tabs>
              <w:tab w:val="right" w:leader="dot" w:pos="8636"/>
            </w:tabs>
            <w:rPr>
              <w:rFonts w:ascii="Times New Roman" w:eastAsia="SimSun" w:hAnsi="Times New Roman" w:cs="Times New Roman"/>
              <w:noProof/>
              <w:lang w:eastAsia="zh-CN"/>
            </w:rPr>
          </w:pPr>
          <w:hyperlink w:anchor="_Toc243498887" w:history="1">
            <w:r w:rsidR="00F22C83" w:rsidRPr="00F22C83">
              <w:rPr>
                <w:rStyle w:val="Hyperlink"/>
                <w:rFonts w:ascii="Times New Roman" w:hAnsi="Times New Roman" w:cs="Times New Roman"/>
                <w:noProof/>
              </w:rPr>
              <w:t>6.2 Tools and Methods</w:t>
            </w:r>
            <w:r w:rsidR="00F22C83" w:rsidRPr="00F22C83">
              <w:rPr>
                <w:rFonts w:ascii="Times New Roman" w:hAnsi="Times New Roman" w:cs="Times New Roman"/>
                <w:noProof/>
                <w:webHidden/>
              </w:rPr>
              <w:tab/>
            </w:r>
            <w:r w:rsidR="005E44CA">
              <w:rPr>
                <w:rFonts w:ascii="Times New Roman" w:eastAsia="SimSun" w:hAnsi="Times New Roman" w:cs="Times New Roman"/>
                <w:noProof/>
                <w:webHidden/>
                <w:lang w:eastAsia="zh-CN"/>
              </w:rPr>
              <w:t>3</w:t>
            </w:r>
          </w:hyperlink>
        </w:p>
        <w:p w14:paraId="12A38706" w14:textId="5F0DE614" w:rsidR="00F22C83" w:rsidRPr="00F22C83" w:rsidRDefault="00000000" w:rsidP="00F6176C">
          <w:pPr>
            <w:pStyle w:val="TOC3"/>
            <w:tabs>
              <w:tab w:val="right" w:leader="dot" w:pos="8636"/>
            </w:tabs>
            <w:rPr>
              <w:rFonts w:ascii="Times New Roman" w:hAnsi="Times New Roman" w:cs="Times New Roman"/>
              <w:noProof/>
            </w:rPr>
          </w:pPr>
          <w:hyperlink w:anchor="_Toc243498888" w:history="1">
            <w:r w:rsidR="00F22C83" w:rsidRPr="00F22C83">
              <w:rPr>
                <w:rStyle w:val="Hyperlink"/>
                <w:rFonts w:ascii="Times New Roman" w:hAnsi="Times New Roman" w:cs="Times New Roman"/>
                <w:noProof/>
              </w:rPr>
              <w:t>6.3 Overall Workflow</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3</w:t>
            </w:r>
          </w:hyperlink>
        </w:p>
        <w:p w14:paraId="267FB152" w14:textId="5777AA0F" w:rsidR="00F22C83" w:rsidRPr="00F22C83" w:rsidRDefault="00000000" w:rsidP="00F6176C">
          <w:pPr>
            <w:pStyle w:val="TOC2"/>
            <w:tabs>
              <w:tab w:val="right" w:leader="dot" w:pos="8636"/>
            </w:tabs>
            <w:rPr>
              <w:rFonts w:ascii="Times New Roman" w:hAnsi="Times New Roman" w:cs="Times New Roman"/>
              <w:noProof/>
            </w:rPr>
          </w:pPr>
          <w:hyperlink w:anchor="_Toc243498889" w:history="1">
            <w:r w:rsidR="00F22C83" w:rsidRPr="00F22C83">
              <w:rPr>
                <w:rStyle w:val="Hyperlink"/>
                <w:rFonts w:ascii="Times New Roman" w:hAnsi="Times New Roman" w:cs="Times New Roman"/>
                <w:noProof/>
              </w:rPr>
              <w:t>7. Data Sources</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_Toc243498889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0BC25CDA" w14:textId="1DB0CF2E" w:rsidR="00F22C83" w:rsidRPr="00F22C83" w:rsidRDefault="00000000" w:rsidP="00F6176C">
          <w:pPr>
            <w:pStyle w:val="TOC3"/>
            <w:tabs>
              <w:tab w:val="right" w:leader="dot" w:pos="8636"/>
            </w:tabs>
            <w:rPr>
              <w:rFonts w:ascii="Times New Roman" w:hAnsi="Times New Roman" w:cs="Times New Roman"/>
              <w:noProof/>
            </w:rPr>
          </w:pPr>
          <w:hyperlink w:anchor="_Toc243498890" w:history="1">
            <w:r w:rsidR="00F22C83" w:rsidRPr="00F22C83">
              <w:rPr>
                <w:rStyle w:val="Hyperlink"/>
                <w:rFonts w:ascii="Times New Roman" w:hAnsi="Times New Roman" w:cs="Times New Roman"/>
                <w:noProof/>
              </w:rPr>
              <w:t>7.1 Data Sources and Type</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_Toc243498890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3A70C44E" w14:textId="759F708A" w:rsidR="00F22C83" w:rsidRPr="00F22C83" w:rsidRDefault="00000000" w:rsidP="00F6176C">
          <w:pPr>
            <w:pStyle w:val="TOC3"/>
            <w:tabs>
              <w:tab w:val="right" w:leader="dot" w:pos="8636"/>
            </w:tabs>
            <w:rPr>
              <w:rFonts w:ascii="Times New Roman" w:hAnsi="Times New Roman" w:cs="Times New Roman"/>
              <w:noProof/>
            </w:rPr>
          </w:pPr>
          <w:hyperlink w:anchor="_Toc243498891" w:history="1">
            <w:r w:rsidR="00F22C83" w:rsidRPr="00F22C83">
              <w:rPr>
                <w:rStyle w:val="Hyperlink"/>
                <w:rFonts w:ascii="Times New Roman" w:hAnsi="Times New Roman" w:cs="Times New Roman"/>
                <w:noProof/>
              </w:rPr>
              <w:t>7.2 Approximate Amount of Data</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_Toc243498891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1327A527" w14:textId="74FFFDED" w:rsidR="00F22C83" w:rsidRPr="00F22C83" w:rsidRDefault="00000000" w:rsidP="00F6176C">
          <w:pPr>
            <w:pStyle w:val="TOC3"/>
            <w:tabs>
              <w:tab w:val="right" w:leader="dot" w:pos="8636"/>
            </w:tabs>
            <w:rPr>
              <w:rFonts w:ascii="Times New Roman" w:hAnsi="Times New Roman" w:cs="Times New Roman"/>
              <w:noProof/>
            </w:rPr>
          </w:pPr>
          <w:hyperlink w:anchor="_Toc243498892" w:history="1">
            <w:r w:rsidR="00F22C83" w:rsidRPr="00F22C83">
              <w:rPr>
                <w:rStyle w:val="Hyperlink"/>
                <w:rFonts w:ascii="Times New Roman" w:hAnsi="Times New Roman" w:cs="Times New Roman"/>
                <w:noProof/>
              </w:rPr>
              <w:t>7.3 Relevance to the Business Problem</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_Toc243498892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72F78136" w14:textId="61F6CA64" w:rsidR="00F22C83" w:rsidRPr="00F22C83" w:rsidRDefault="00000000" w:rsidP="00F6176C">
          <w:pPr>
            <w:pStyle w:val="TOC3"/>
            <w:tabs>
              <w:tab w:val="right" w:leader="dot" w:pos="8636"/>
            </w:tabs>
            <w:rPr>
              <w:rFonts w:ascii="Times New Roman" w:hAnsi="Times New Roman" w:cs="Times New Roman"/>
              <w:noProof/>
            </w:rPr>
          </w:pPr>
          <w:hyperlink w:anchor="_Toc243498893" w:history="1">
            <w:r w:rsidR="00F22C83" w:rsidRPr="00F22C83">
              <w:rPr>
                <w:rStyle w:val="Hyperlink"/>
                <w:rFonts w:ascii="Times New Roman" w:hAnsi="Times New Roman" w:cs="Times New Roman"/>
                <w:noProof/>
              </w:rPr>
              <w:t>7.4 Data Access and Ethical Permissions</w:t>
            </w:r>
            <w:r w:rsidR="00F22C83" w:rsidRPr="00F22C83">
              <w:rPr>
                <w:rFonts w:ascii="Times New Roman" w:hAnsi="Times New Roman" w:cs="Times New Roman"/>
                <w:noProof/>
                <w:webHidden/>
              </w:rPr>
              <w:tab/>
            </w:r>
            <w:r w:rsidR="00364C5D">
              <w:rPr>
                <w:rFonts w:ascii="Times New Roman" w:hAnsi="Times New Roman" w:cs="Times New Roman"/>
                <w:noProof/>
                <w:webHidden/>
              </w:rPr>
              <w:t>3</w:t>
            </w:r>
          </w:hyperlink>
        </w:p>
        <w:p w14:paraId="1C24EFBA" w14:textId="655CC4D9" w:rsidR="00F22C83" w:rsidRPr="00F22C83" w:rsidRDefault="00000000" w:rsidP="00F6176C">
          <w:pPr>
            <w:pStyle w:val="TOC2"/>
            <w:tabs>
              <w:tab w:val="right" w:leader="dot" w:pos="8636"/>
            </w:tabs>
            <w:rPr>
              <w:rFonts w:ascii="Times New Roman" w:hAnsi="Times New Roman" w:cs="Times New Roman"/>
              <w:noProof/>
            </w:rPr>
          </w:pPr>
          <w:hyperlink w:anchor="_Toc243498894" w:history="1">
            <w:r w:rsidR="00F22C83" w:rsidRPr="00F22C83">
              <w:rPr>
                <w:rStyle w:val="Hyperlink"/>
                <w:rFonts w:ascii="Times New Roman" w:hAnsi="Times New Roman" w:cs="Times New Roman"/>
                <w:noProof/>
              </w:rPr>
              <w:t>8. Expected Deliverables</w:t>
            </w:r>
            <w:r w:rsidR="00F22C83" w:rsidRPr="00F22C83">
              <w:rPr>
                <w:rFonts w:ascii="Times New Roman" w:hAnsi="Times New Roman" w:cs="Times New Roman"/>
                <w:noProof/>
                <w:webHidden/>
              </w:rPr>
              <w:tab/>
            </w:r>
            <w:r w:rsidR="005E44CA">
              <w:rPr>
                <w:rFonts w:ascii="Times New Roman" w:hAnsi="Times New Roman" w:cs="Times New Roman"/>
                <w:noProof/>
                <w:webHidden/>
              </w:rPr>
              <w:t>4</w:t>
            </w:r>
          </w:hyperlink>
        </w:p>
        <w:p w14:paraId="500D76D4" w14:textId="08897AD8" w:rsidR="00F22C83" w:rsidRPr="00F22C83" w:rsidRDefault="00000000" w:rsidP="00F6176C">
          <w:pPr>
            <w:pStyle w:val="TOC3"/>
            <w:tabs>
              <w:tab w:val="right" w:leader="dot" w:pos="8636"/>
            </w:tabs>
            <w:rPr>
              <w:rFonts w:ascii="Times New Roman" w:hAnsi="Times New Roman" w:cs="Times New Roman"/>
              <w:noProof/>
            </w:rPr>
          </w:pPr>
          <w:hyperlink w:anchor="_Toc243498895" w:history="1">
            <w:r w:rsidR="00F22C83" w:rsidRPr="00F22C83">
              <w:rPr>
                <w:rStyle w:val="Hyperlink"/>
                <w:rFonts w:ascii="Times New Roman" w:hAnsi="Times New Roman" w:cs="Times New Roman"/>
                <w:noProof/>
              </w:rPr>
              <w:t>8.1 Data Analysis Report</w:t>
            </w:r>
            <w:r w:rsidR="00F22C83" w:rsidRPr="00F22C83">
              <w:rPr>
                <w:rFonts w:ascii="Times New Roman" w:hAnsi="Times New Roman" w:cs="Times New Roman"/>
                <w:noProof/>
                <w:webHidden/>
              </w:rPr>
              <w:tab/>
            </w:r>
            <w:r w:rsidR="005E44CA">
              <w:rPr>
                <w:rFonts w:ascii="Times New Roman" w:hAnsi="Times New Roman" w:cs="Times New Roman"/>
                <w:noProof/>
                <w:webHidden/>
              </w:rPr>
              <w:t>4</w:t>
            </w:r>
          </w:hyperlink>
        </w:p>
        <w:p w14:paraId="2F948F10" w14:textId="6601B699" w:rsidR="00F22C83" w:rsidRPr="00F22C83" w:rsidRDefault="00000000" w:rsidP="00F6176C">
          <w:pPr>
            <w:pStyle w:val="TOC3"/>
            <w:tabs>
              <w:tab w:val="right" w:leader="dot" w:pos="8636"/>
            </w:tabs>
            <w:rPr>
              <w:rFonts w:ascii="Times New Roman" w:hAnsi="Times New Roman" w:cs="Times New Roman"/>
              <w:noProof/>
            </w:rPr>
          </w:pPr>
          <w:hyperlink w:anchor="_Toc243498896" w:history="1">
            <w:r w:rsidR="00F22C83" w:rsidRPr="00F22C83">
              <w:rPr>
                <w:rStyle w:val="Hyperlink"/>
                <w:rFonts w:ascii="Times New Roman" w:hAnsi="Times New Roman" w:cs="Times New Roman"/>
                <w:noProof/>
              </w:rPr>
              <w:t>8.2 Predictive Model</w:t>
            </w:r>
            <w:r w:rsidR="00F22C83" w:rsidRPr="00F22C83">
              <w:rPr>
                <w:rFonts w:ascii="Times New Roman" w:hAnsi="Times New Roman" w:cs="Times New Roman"/>
                <w:noProof/>
                <w:webHidden/>
              </w:rPr>
              <w:tab/>
            </w:r>
            <w:r w:rsidR="005E44CA">
              <w:rPr>
                <w:rFonts w:ascii="Times New Roman" w:hAnsi="Times New Roman" w:cs="Times New Roman"/>
                <w:noProof/>
                <w:webHidden/>
              </w:rPr>
              <w:t>4</w:t>
            </w:r>
          </w:hyperlink>
        </w:p>
        <w:p w14:paraId="71412FCD" w14:textId="4C74DDCD" w:rsidR="00F22C83" w:rsidRPr="00F22C83" w:rsidRDefault="00000000" w:rsidP="00F6176C">
          <w:pPr>
            <w:pStyle w:val="TOC3"/>
            <w:tabs>
              <w:tab w:val="right" w:leader="dot" w:pos="8636"/>
            </w:tabs>
            <w:rPr>
              <w:rFonts w:ascii="Times New Roman" w:hAnsi="Times New Roman" w:cs="Times New Roman"/>
              <w:noProof/>
            </w:rPr>
          </w:pPr>
          <w:hyperlink w:anchor="_Toc243498897" w:history="1">
            <w:r w:rsidR="00F22C83" w:rsidRPr="00F22C83">
              <w:rPr>
                <w:rStyle w:val="Hyperlink"/>
                <w:rFonts w:ascii="Times New Roman" w:hAnsi="Times New Roman" w:cs="Times New Roman"/>
                <w:noProof/>
              </w:rPr>
              <w:t>8.3 Interactive Dashboard</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4</w:t>
            </w:r>
          </w:hyperlink>
        </w:p>
        <w:p w14:paraId="6CD3C740" w14:textId="269CBA0B" w:rsidR="00F22C83" w:rsidRPr="00F22C83" w:rsidRDefault="00000000" w:rsidP="00F6176C">
          <w:pPr>
            <w:pStyle w:val="TOC2"/>
            <w:tabs>
              <w:tab w:val="right" w:leader="dot" w:pos="8636"/>
            </w:tabs>
            <w:rPr>
              <w:rFonts w:ascii="Times New Roman" w:hAnsi="Times New Roman" w:cs="Times New Roman"/>
              <w:noProof/>
            </w:rPr>
          </w:pPr>
          <w:hyperlink w:anchor="_Toc243498898" w:history="1">
            <w:r w:rsidR="00F22C83" w:rsidRPr="00F22C83">
              <w:rPr>
                <w:rStyle w:val="Hyperlink"/>
                <w:rFonts w:ascii="Times New Roman" w:hAnsi="Times New Roman" w:cs="Times New Roman"/>
                <w:noProof/>
              </w:rPr>
              <w:t>9. Project Timeline</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4</w:t>
            </w:r>
          </w:hyperlink>
        </w:p>
        <w:p w14:paraId="138FE527" w14:textId="5EDF7C20" w:rsidR="00F22C83" w:rsidRPr="00F22C83" w:rsidRDefault="00000000" w:rsidP="00F6176C">
          <w:pPr>
            <w:pStyle w:val="TOC3"/>
            <w:tabs>
              <w:tab w:val="right" w:leader="dot" w:pos="8636"/>
            </w:tabs>
            <w:rPr>
              <w:rFonts w:ascii="Times New Roman" w:hAnsi="Times New Roman" w:cs="Times New Roman"/>
              <w:noProof/>
            </w:rPr>
          </w:pPr>
          <w:hyperlink w:anchor="_Toc243498899" w:history="1">
            <w:r w:rsidR="00F22C83" w:rsidRPr="00F22C83">
              <w:rPr>
                <w:rStyle w:val="Hyperlink"/>
                <w:rFonts w:ascii="Times New Roman" w:hAnsi="Times New Roman" w:cs="Times New Roman"/>
                <w:noProof/>
              </w:rPr>
              <w:t>9.1 Overall Timeline</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4</w:t>
            </w:r>
          </w:hyperlink>
        </w:p>
        <w:p w14:paraId="1256C93C" w14:textId="6F8981CB" w:rsidR="00F22C83" w:rsidRPr="00F22C83" w:rsidRDefault="00000000" w:rsidP="00F6176C">
          <w:pPr>
            <w:pStyle w:val="TOC3"/>
            <w:tabs>
              <w:tab w:val="right" w:leader="dot" w:pos="8636"/>
            </w:tabs>
            <w:rPr>
              <w:rFonts w:ascii="Times New Roman" w:hAnsi="Times New Roman" w:cs="Times New Roman"/>
              <w:noProof/>
            </w:rPr>
          </w:pPr>
          <w:hyperlink w:anchor="_Toc243498900" w:history="1">
            <w:r w:rsidR="00F22C83" w:rsidRPr="00F22C83">
              <w:rPr>
                <w:rStyle w:val="Hyperlink"/>
                <w:rFonts w:ascii="Times New Roman" w:hAnsi="Times New Roman" w:cs="Times New Roman"/>
                <w:noProof/>
              </w:rPr>
              <w:t>9.2 Project Gantt Timeline</w:t>
            </w:r>
            <w:r w:rsidR="00F22C83" w:rsidRPr="00F22C83">
              <w:rPr>
                <w:rFonts w:ascii="Times New Roman" w:hAnsi="Times New Roman" w:cs="Times New Roman"/>
                <w:noProof/>
                <w:webHidden/>
              </w:rPr>
              <w:tab/>
            </w:r>
            <w:r w:rsidR="005E44CA">
              <w:rPr>
                <w:rFonts w:ascii="Times New Roman" w:eastAsia="SimSun" w:hAnsi="Times New Roman" w:cs="Times New Roman"/>
                <w:noProof/>
                <w:webHidden/>
                <w:lang w:eastAsia="zh-CN"/>
              </w:rPr>
              <w:t>5</w:t>
            </w:r>
          </w:hyperlink>
        </w:p>
        <w:p w14:paraId="2672C1E3" w14:textId="423A61F5" w:rsidR="00F22C83" w:rsidRPr="00BB7008" w:rsidRDefault="00000000" w:rsidP="00F6176C">
          <w:pPr>
            <w:pStyle w:val="TOC2"/>
            <w:tabs>
              <w:tab w:val="right" w:leader="dot" w:pos="8636"/>
            </w:tabs>
            <w:rPr>
              <w:rFonts w:ascii="Times New Roman" w:eastAsia="SimSun" w:hAnsi="Times New Roman" w:cs="Times New Roman"/>
              <w:noProof/>
              <w:lang w:eastAsia="zh-CN"/>
            </w:rPr>
          </w:pPr>
          <w:hyperlink w:anchor="_Toc243498901" w:history="1">
            <w:r w:rsidR="00F22C83" w:rsidRPr="00F22C83">
              <w:rPr>
                <w:rStyle w:val="Hyperlink"/>
                <w:rFonts w:ascii="Times New Roman" w:hAnsi="Times New Roman" w:cs="Times New Roman"/>
                <w:noProof/>
              </w:rPr>
              <w:t>10. Ethical and Legal Considerations</w:t>
            </w:r>
            <w:r w:rsidR="00F22C83" w:rsidRPr="00F22C83">
              <w:rPr>
                <w:rFonts w:ascii="Times New Roman" w:hAnsi="Times New Roman" w:cs="Times New Roman"/>
                <w:noProof/>
                <w:webHidden/>
              </w:rPr>
              <w:tab/>
            </w:r>
            <w:r w:rsidR="005E44CA">
              <w:rPr>
                <w:rFonts w:ascii="Times New Roman" w:eastAsia="SimSun" w:hAnsi="Times New Roman" w:cs="Times New Roman"/>
                <w:noProof/>
                <w:webHidden/>
                <w:lang w:eastAsia="zh-CN"/>
              </w:rPr>
              <w:t>5</w:t>
            </w:r>
          </w:hyperlink>
        </w:p>
        <w:p w14:paraId="1B84F90F" w14:textId="4CD9ED7B" w:rsidR="00F22C83" w:rsidRPr="00F22C83" w:rsidRDefault="00000000" w:rsidP="00F6176C">
          <w:pPr>
            <w:pStyle w:val="TOC3"/>
            <w:tabs>
              <w:tab w:val="right" w:leader="dot" w:pos="8636"/>
            </w:tabs>
            <w:rPr>
              <w:rFonts w:ascii="Times New Roman" w:hAnsi="Times New Roman" w:cs="Times New Roman"/>
              <w:noProof/>
            </w:rPr>
          </w:pPr>
          <w:hyperlink w:anchor="_Toc243498902" w:history="1">
            <w:r w:rsidR="00F22C83" w:rsidRPr="00F22C83">
              <w:rPr>
                <w:rStyle w:val="Hyperlink"/>
                <w:rFonts w:ascii="Times New Roman" w:hAnsi="Times New Roman" w:cs="Times New Roman"/>
                <w:noProof/>
              </w:rPr>
              <w:t>10.1 Data Privacy (GDPR)</w:t>
            </w:r>
            <w:r w:rsidR="00F22C83" w:rsidRPr="00F22C83">
              <w:rPr>
                <w:rFonts w:ascii="Times New Roman" w:hAnsi="Times New Roman" w:cs="Times New Roman"/>
                <w:noProof/>
                <w:webHidden/>
              </w:rPr>
              <w:tab/>
            </w:r>
            <w:r w:rsidR="005E44CA">
              <w:rPr>
                <w:rFonts w:ascii="Times New Roman" w:hAnsi="Times New Roman" w:cs="Times New Roman"/>
                <w:noProof/>
                <w:webHidden/>
              </w:rPr>
              <w:t>5</w:t>
            </w:r>
          </w:hyperlink>
        </w:p>
        <w:p w14:paraId="575374E3" w14:textId="6B6A5517" w:rsidR="00F22C83" w:rsidRPr="00F22C83" w:rsidRDefault="00000000" w:rsidP="00F6176C">
          <w:pPr>
            <w:pStyle w:val="TOC3"/>
            <w:tabs>
              <w:tab w:val="right" w:leader="dot" w:pos="8636"/>
            </w:tabs>
            <w:rPr>
              <w:rFonts w:ascii="Times New Roman" w:hAnsi="Times New Roman" w:cs="Times New Roman"/>
              <w:noProof/>
            </w:rPr>
          </w:pPr>
          <w:hyperlink w:anchor="_Toc243498903" w:history="1">
            <w:r w:rsidR="00F22C83" w:rsidRPr="00F22C83">
              <w:rPr>
                <w:rStyle w:val="Hyperlink"/>
                <w:rFonts w:ascii="Times New Roman" w:hAnsi="Times New Roman" w:cs="Times New Roman"/>
                <w:noProof/>
              </w:rPr>
              <w:t>10.2 Permissions</w:t>
            </w:r>
            <w:r w:rsidR="00F22C83" w:rsidRPr="00F22C83">
              <w:rPr>
                <w:rFonts w:ascii="Times New Roman" w:hAnsi="Times New Roman" w:cs="Times New Roman"/>
                <w:noProof/>
                <w:webHidden/>
              </w:rPr>
              <w:tab/>
            </w:r>
            <w:r w:rsidR="008C6C21">
              <w:rPr>
                <w:rFonts w:ascii="Times New Roman" w:hAnsi="Times New Roman" w:cs="Times New Roman"/>
                <w:noProof/>
                <w:webHidden/>
              </w:rPr>
              <w:t>5</w:t>
            </w:r>
          </w:hyperlink>
        </w:p>
        <w:p w14:paraId="1F965FCE" w14:textId="4B5EC714" w:rsidR="005E44CA" w:rsidRPr="00421A1E" w:rsidRDefault="00000000" w:rsidP="00421A1E">
          <w:pPr>
            <w:pStyle w:val="TOC3"/>
            <w:tabs>
              <w:tab w:val="right" w:leader="dot" w:pos="8636"/>
            </w:tabs>
            <w:rPr>
              <w:rFonts w:ascii="Times New Roman" w:eastAsia="SimSun" w:hAnsi="Times New Roman" w:cs="Times New Roman"/>
              <w:noProof/>
              <w:lang w:eastAsia="zh-CN"/>
            </w:rPr>
          </w:pPr>
          <w:hyperlink w:anchor="_Toc243498904" w:history="1">
            <w:r w:rsidR="00F22C83" w:rsidRPr="00F22C83">
              <w:rPr>
                <w:rStyle w:val="Hyperlink"/>
                <w:rFonts w:ascii="Times New Roman" w:hAnsi="Times New Roman" w:cs="Times New Roman"/>
                <w:noProof/>
              </w:rPr>
              <w:t>10.3 Security</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5</w:t>
            </w:r>
          </w:hyperlink>
        </w:p>
        <w:p w14:paraId="210E0D06" w14:textId="457E2E98" w:rsidR="00F22C83" w:rsidRPr="00421A1E" w:rsidRDefault="00000000" w:rsidP="00421A1E">
          <w:pPr>
            <w:pStyle w:val="TOC1"/>
            <w:spacing w:line="276" w:lineRule="auto"/>
            <w:rPr>
              <w:noProof/>
            </w:rPr>
          </w:pPr>
          <w:hyperlink w:anchor="_Toc243498905" w:history="1">
            <w:r w:rsidR="00F22C83" w:rsidRPr="00F22C83">
              <w:rPr>
                <w:rStyle w:val="Hyperlink"/>
                <w:rFonts w:ascii="Times New Roman" w:hAnsi="Times New Roman" w:cs="Times New Roman"/>
                <w:noProof/>
              </w:rPr>
              <w:t>References</w:t>
            </w:r>
            <w:r w:rsidR="00F22C83" w:rsidRPr="00F22C83">
              <w:rPr>
                <w:noProof/>
                <w:webHidden/>
              </w:rPr>
              <w:tab/>
            </w:r>
            <w:r w:rsidR="000D4799">
              <w:rPr>
                <w:rFonts w:eastAsia="SimSun" w:hint="eastAsia"/>
                <w:noProof/>
                <w:webHidden/>
                <w:lang w:eastAsia="zh-CN"/>
              </w:rPr>
              <w:t>6</w:t>
            </w:r>
          </w:hyperlink>
        </w:p>
        <w:p w14:paraId="70CC97E9" w14:textId="55869D2C" w:rsidR="00F22C83" w:rsidRPr="00F22C83" w:rsidRDefault="00F22C83" w:rsidP="00F6176C">
          <w:pPr>
            <w:rPr>
              <w:rFonts w:ascii="Times New Roman" w:hAnsi="Times New Roman" w:cs="Times New Roman"/>
            </w:rPr>
          </w:pPr>
          <w:r w:rsidRPr="00F22C83">
            <w:rPr>
              <w:rFonts w:ascii="Times New Roman" w:hAnsi="Times New Roman" w:cs="Times New Roman"/>
              <w:b/>
              <w:bCs/>
              <w:noProof/>
            </w:rPr>
            <w:fldChar w:fldCharType="end"/>
          </w:r>
        </w:p>
      </w:sdtContent>
    </w:sdt>
    <w:p w14:paraId="48565D53" w14:textId="77777777" w:rsidR="0075194C" w:rsidRPr="00F22C83" w:rsidRDefault="0075194C" w:rsidP="00F6176C">
      <w:pPr>
        <w:rPr>
          <w:rFonts w:ascii="Times New Roman" w:hAnsi="Times New Roman" w:cs="Times New Roman"/>
        </w:rPr>
        <w:sectPr w:rsidR="0075194C" w:rsidRPr="00F22C83" w:rsidSect="00F22C83">
          <w:footerReference w:type="default" r:id="rId9"/>
          <w:pgSz w:w="12240" w:h="15840"/>
          <w:pgMar w:top="1440" w:right="1797" w:bottom="1440" w:left="1797" w:header="720" w:footer="720" w:gutter="0"/>
          <w:cols w:space="720"/>
          <w:docGrid w:linePitch="360"/>
        </w:sectPr>
      </w:pPr>
    </w:p>
    <w:p w14:paraId="344717A3" w14:textId="77777777" w:rsidR="0075194C" w:rsidRPr="00F6176C" w:rsidRDefault="00000000" w:rsidP="00F6176C">
      <w:pPr>
        <w:pStyle w:val="Heading1"/>
        <w:rPr>
          <w:rFonts w:ascii="Times New Roman" w:hAnsi="Times New Roman" w:cs="Times New Roman"/>
          <w:color w:val="auto"/>
          <w:sz w:val="32"/>
          <w:szCs w:val="32"/>
        </w:rPr>
      </w:pPr>
      <w:bookmarkStart w:id="1" w:name="_Toc243498874"/>
      <w:r w:rsidRPr="00F6176C">
        <w:rPr>
          <w:rFonts w:ascii="Times New Roman" w:hAnsi="Times New Roman" w:cs="Times New Roman"/>
          <w:color w:val="auto"/>
          <w:sz w:val="32"/>
          <w:szCs w:val="32"/>
        </w:rPr>
        <w:lastRenderedPageBreak/>
        <w:t>Capstone Project Proposal</w:t>
      </w:r>
      <w:bookmarkEnd w:id="1"/>
    </w:p>
    <w:p w14:paraId="0F085139" w14:textId="2B776B6B" w:rsidR="008C6C21" w:rsidRPr="008C6C21" w:rsidRDefault="0049317C" w:rsidP="00F6176C">
      <w:pPr>
        <w:rPr>
          <w:rFonts w:ascii="Times New Roman" w:eastAsia="SimSun" w:hAnsi="Times New Roman" w:cs="Times New Roman"/>
          <w:u w:val="single"/>
          <w:lang w:eastAsia="zh-CN"/>
        </w:rPr>
      </w:pPr>
      <w:r>
        <w:rPr>
          <w:rFonts w:ascii="Times New Roman" w:eastAsia="SimSun" w:hAnsi="Times New Roman" w:cs="Times New Roman" w:hint="eastAsia"/>
          <w:lang w:eastAsia="zh-CN"/>
        </w:rPr>
        <w:t xml:space="preserve">Github: </w:t>
      </w:r>
      <w:hyperlink r:id="rId10" w:history="1">
        <w:r w:rsidR="008C6C21" w:rsidRPr="00473966">
          <w:rPr>
            <w:rStyle w:val="Hyperlink"/>
            <w:rFonts w:ascii="Times New Roman" w:eastAsia="SimSun" w:hAnsi="Times New Roman" w:cs="Times New Roman"/>
            <w:lang w:eastAsia="zh-CN"/>
          </w:rPr>
          <w:t>https://github.com/DannieYL/230482-YangLiu-StrategicThinking-CA</w:t>
        </w:r>
      </w:hyperlink>
      <w:r w:rsidRPr="00CF3663">
        <w:rPr>
          <w:rFonts w:ascii="Times New Roman" w:eastAsia="SimSun" w:hAnsi="Times New Roman" w:cs="Times New Roman"/>
          <w:u w:val="single"/>
          <w:lang w:eastAsia="zh-CN"/>
        </w:rPr>
        <w:t>1</w:t>
      </w:r>
    </w:p>
    <w:p w14:paraId="2662A3EE" w14:textId="77777777" w:rsidR="0075194C" w:rsidRPr="00F6176C" w:rsidRDefault="00000000" w:rsidP="00F6176C">
      <w:pPr>
        <w:pStyle w:val="Heading2"/>
        <w:rPr>
          <w:rFonts w:ascii="Times New Roman" w:hAnsi="Times New Roman" w:cs="Times New Roman"/>
          <w:color w:val="auto"/>
          <w:sz w:val="28"/>
          <w:szCs w:val="28"/>
        </w:rPr>
      </w:pPr>
      <w:bookmarkStart w:id="2" w:name="_Toc243498875"/>
      <w:r w:rsidRPr="00F6176C">
        <w:rPr>
          <w:rFonts w:ascii="Times New Roman" w:hAnsi="Times New Roman" w:cs="Times New Roman"/>
          <w:color w:val="auto"/>
          <w:sz w:val="28"/>
          <w:szCs w:val="28"/>
        </w:rPr>
        <w:t>1. Project Title</w:t>
      </w:r>
      <w:bookmarkEnd w:id="2"/>
    </w:p>
    <w:p w14:paraId="3137A187" w14:textId="77777777" w:rsidR="0075194C" w:rsidRPr="00F6176C" w:rsidRDefault="00000000" w:rsidP="00F6176C">
      <w:pPr>
        <w:rPr>
          <w:rFonts w:ascii="Times New Roman" w:eastAsia="SimSun" w:hAnsi="Times New Roman" w:cs="Times New Roman"/>
          <w:sz w:val="24"/>
          <w:szCs w:val="24"/>
          <w:lang w:eastAsia="zh-CN"/>
        </w:rPr>
      </w:pPr>
      <w:r w:rsidRPr="00F6176C">
        <w:rPr>
          <w:rFonts w:ascii="Times New Roman" w:hAnsi="Times New Roman" w:cs="Times New Roman"/>
          <w:sz w:val="24"/>
          <w:szCs w:val="24"/>
        </w:rPr>
        <w:t>Data-Driven Daily Operations: Predictive Analytics for Labour Optimization in Hospitality Industry</w:t>
      </w:r>
    </w:p>
    <w:p w14:paraId="3E3C7722" w14:textId="77777777" w:rsidR="0075194C" w:rsidRPr="00F6176C" w:rsidRDefault="00000000" w:rsidP="00F6176C">
      <w:pPr>
        <w:pStyle w:val="Heading2"/>
        <w:rPr>
          <w:rFonts w:ascii="Times New Roman" w:hAnsi="Times New Roman" w:cs="Times New Roman"/>
          <w:color w:val="auto"/>
          <w:sz w:val="28"/>
          <w:szCs w:val="28"/>
        </w:rPr>
      </w:pPr>
      <w:bookmarkStart w:id="3" w:name="_Toc243498876"/>
      <w:r w:rsidRPr="00F6176C">
        <w:rPr>
          <w:rFonts w:ascii="Times New Roman" w:hAnsi="Times New Roman" w:cs="Times New Roman"/>
          <w:color w:val="auto"/>
          <w:sz w:val="28"/>
          <w:szCs w:val="28"/>
        </w:rPr>
        <w:t>2. Introduction</w:t>
      </w:r>
      <w:bookmarkEnd w:id="3"/>
    </w:p>
    <w:p w14:paraId="30B32AF2" w14:textId="345672B7" w:rsidR="0075194C" w:rsidRPr="00F6176C" w:rsidRDefault="00167965" w:rsidP="00F6176C">
      <w:pPr>
        <w:rPr>
          <w:rFonts w:ascii="Times New Roman" w:hAnsi="Times New Roman" w:cs="Times New Roman"/>
          <w:sz w:val="24"/>
          <w:szCs w:val="24"/>
        </w:rPr>
      </w:pPr>
      <w:r w:rsidRPr="00F6176C">
        <w:rPr>
          <w:rFonts w:ascii="Times New Roman" w:hAnsi="Times New Roman" w:cs="Times New Roman"/>
          <w:sz w:val="24"/>
          <w:szCs w:val="24"/>
        </w:rPr>
        <w:t>By the end of 2025, the Irish tourism industry employed 226,800 people and was the largest indigenous sectoral employer in regional Ireland, according to the Irish Tourism Industry Confederation (2025), which also predicted a growth of 5% to 7% in tourism revenue for 2026.The global tourism and hospitality industry relies heavily on human interactions as labour is undoubtedly recognized as the largest controllable expense in the hospitality industry. This project is an initiative to investigate the labour optimization in tourism as well as using predictive modelling to forecast future daily operational flow for a tourist attraction in Ireland.</w:t>
      </w:r>
    </w:p>
    <w:p w14:paraId="6483465A"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I choose this dataset because I have related work experiences in such industries and by observing the daily operational figures, I have always wanted to explore the business insights behind the numbers. This project is an excellent example of data analysis practice as it aims to combine the human element and the problem-solving aspects in a business context which will align labour deployment precisely with demand to enhance overall customer experience.</w:t>
      </w:r>
    </w:p>
    <w:p w14:paraId="72D94025" w14:textId="137EBE16" w:rsidR="0049317C" w:rsidRPr="00F6176C" w:rsidRDefault="00000000" w:rsidP="00F6176C">
      <w:pPr>
        <w:pStyle w:val="Heading2"/>
        <w:rPr>
          <w:rFonts w:ascii="Times New Roman" w:hAnsi="Times New Roman" w:cs="Times New Roman"/>
          <w:color w:val="auto"/>
          <w:sz w:val="28"/>
          <w:szCs w:val="28"/>
        </w:rPr>
      </w:pPr>
      <w:bookmarkStart w:id="4" w:name="_Toc243498877"/>
      <w:r w:rsidRPr="00F6176C">
        <w:rPr>
          <w:rFonts w:ascii="Times New Roman" w:hAnsi="Times New Roman" w:cs="Times New Roman"/>
          <w:color w:val="auto"/>
          <w:sz w:val="28"/>
          <w:szCs w:val="28"/>
        </w:rPr>
        <w:t>3. Problem Definition</w:t>
      </w:r>
      <w:bookmarkEnd w:id="4"/>
    </w:p>
    <w:p w14:paraId="6D6CFF79" w14:textId="2F47CB82" w:rsidR="0075194C" w:rsidRPr="00F6176C" w:rsidRDefault="00CA4BBC" w:rsidP="00F6176C">
      <w:pPr>
        <w:rPr>
          <w:rFonts w:ascii="Times New Roman" w:hAnsi="Times New Roman" w:cs="Times New Roman"/>
          <w:sz w:val="24"/>
          <w:szCs w:val="24"/>
        </w:rPr>
      </w:pPr>
      <w:r w:rsidRPr="00F6176C">
        <w:rPr>
          <w:rFonts w:ascii="Times New Roman" w:hAnsi="Times New Roman" w:cs="Times New Roman"/>
          <w:sz w:val="24"/>
          <w:szCs w:val="24"/>
        </w:rPr>
        <w:t xml:space="preserve">According to </w:t>
      </w:r>
      <w:r w:rsidR="0049317C" w:rsidRPr="00F6176C">
        <w:rPr>
          <w:rFonts w:ascii="Times New Roman" w:hAnsi="Times New Roman" w:cs="Times New Roman"/>
          <w:sz w:val="24"/>
          <w:szCs w:val="24"/>
        </w:rPr>
        <w:t xml:space="preserve">Epos Now (2026), </w:t>
      </w:r>
      <w:r w:rsidRPr="00F6176C">
        <w:rPr>
          <w:rFonts w:ascii="Times New Roman" w:hAnsi="Times New Roman" w:cs="Times New Roman"/>
          <w:sz w:val="24"/>
          <w:szCs w:val="24"/>
        </w:rPr>
        <w:t>the gap between guest expectations and reduced staffing levels is a major challenge for the industry. As a result of these shortages, there are persistent complaints regarding the overall guest experience, specifically concerning extended wait times and poor on-site traffic management. This project displays the daily operational dataset of a tourist attraction which requires a better allocation of its staff members in different functional sectors for varied days of the week. By identifying historical patterns and forecasting visitor demand, this project provides management with precise staffing recommendations. The goal is to improve customer satisfaction through better resource allocation while maintaining profitability.</w:t>
      </w:r>
    </w:p>
    <w:p w14:paraId="0991ADA3" w14:textId="77777777" w:rsidR="0075194C" w:rsidRPr="00F6176C" w:rsidRDefault="00000000" w:rsidP="00F6176C">
      <w:pPr>
        <w:pStyle w:val="Heading2"/>
        <w:rPr>
          <w:rFonts w:ascii="Times New Roman" w:hAnsi="Times New Roman" w:cs="Times New Roman"/>
          <w:color w:val="auto"/>
          <w:sz w:val="28"/>
          <w:szCs w:val="28"/>
        </w:rPr>
      </w:pPr>
      <w:bookmarkStart w:id="5" w:name="_Toc243498878"/>
      <w:r w:rsidRPr="00F6176C">
        <w:rPr>
          <w:rFonts w:ascii="Times New Roman" w:hAnsi="Times New Roman" w:cs="Times New Roman"/>
          <w:color w:val="auto"/>
          <w:sz w:val="28"/>
          <w:szCs w:val="28"/>
        </w:rPr>
        <w:t>4. Aim and Objectives</w:t>
      </w:r>
      <w:bookmarkEnd w:id="5"/>
    </w:p>
    <w:p w14:paraId="566E49FA" w14:textId="37C8D807" w:rsidR="00CF3663" w:rsidRPr="00F6176C" w:rsidRDefault="00000000" w:rsidP="00F6176C">
      <w:pPr>
        <w:rPr>
          <w:rFonts w:ascii="Times New Roman" w:eastAsia="SimSun" w:hAnsi="Times New Roman" w:cs="Times New Roman"/>
          <w:sz w:val="24"/>
          <w:szCs w:val="24"/>
          <w:lang w:val="en-GB" w:eastAsia="zh-CN"/>
        </w:rPr>
      </w:pPr>
      <w:r w:rsidRPr="00F6176C">
        <w:rPr>
          <w:rFonts w:ascii="Times New Roman" w:hAnsi="Times New Roman" w:cs="Times New Roman"/>
          <w:sz w:val="24"/>
          <w:szCs w:val="24"/>
        </w:rPr>
        <w:t xml:space="preserve">The objective is to provide data-driven recommendations for a predictive scheduling framework by developing a predictive staffing model that helps management schedule the ideal number of staff. </w:t>
      </w:r>
      <w:r w:rsidR="00CF3663" w:rsidRPr="00F6176C">
        <w:rPr>
          <w:rFonts w:ascii="Times New Roman" w:eastAsia="SimSun" w:hAnsi="Times New Roman" w:cs="Times New Roman"/>
          <w:sz w:val="24"/>
          <w:szCs w:val="24"/>
          <w:lang w:val="en-GB" w:eastAsia="zh-CN"/>
        </w:rPr>
        <w:t>Developing a machine learning-based predictive staffing model will significantly reduce the variance between scheduled labo</w:t>
      </w:r>
      <w:r w:rsidR="00CF3663" w:rsidRPr="00F6176C">
        <w:rPr>
          <w:rFonts w:ascii="Times New Roman" w:eastAsia="SimSun" w:hAnsi="Times New Roman" w:cs="Times New Roman" w:hint="eastAsia"/>
          <w:sz w:val="24"/>
          <w:szCs w:val="24"/>
          <w:lang w:val="en-GB" w:eastAsia="zh-CN"/>
        </w:rPr>
        <w:t>u</w:t>
      </w:r>
      <w:r w:rsidR="00CF3663" w:rsidRPr="00F6176C">
        <w:rPr>
          <w:rFonts w:ascii="Times New Roman" w:eastAsia="SimSun" w:hAnsi="Times New Roman" w:cs="Times New Roman"/>
          <w:sz w:val="24"/>
          <w:szCs w:val="24"/>
          <w:lang w:val="en-GB" w:eastAsia="zh-CN"/>
        </w:rPr>
        <w:t>r hours and actual visitor footfall compared to static scheduling practices.</w:t>
      </w:r>
    </w:p>
    <w:p w14:paraId="54A7C88F" w14:textId="6018F055" w:rsidR="00CF3663" w:rsidRPr="00F6176C" w:rsidRDefault="00000000" w:rsidP="00F6176C">
      <w:pPr>
        <w:rPr>
          <w:rFonts w:ascii="Times New Roman" w:eastAsia="SimSun" w:hAnsi="Times New Roman" w:cs="Times New Roman"/>
          <w:sz w:val="24"/>
          <w:szCs w:val="24"/>
          <w:lang w:eastAsia="zh-CN"/>
        </w:rPr>
      </w:pPr>
      <w:r w:rsidRPr="00F6176C">
        <w:rPr>
          <w:rFonts w:ascii="Times New Roman" w:hAnsi="Times New Roman" w:cs="Times New Roman"/>
          <w:sz w:val="24"/>
          <w:szCs w:val="24"/>
        </w:rPr>
        <w:t>To achieve this aim, this project will focus on the following main achievable objectives:</w:t>
      </w:r>
    </w:p>
    <w:p w14:paraId="1C139D45" w14:textId="77777777" w:rsidR="0075194C" w:rsidRPr="00307E53" w:rsidRDefault="00000000" w:rsidP="00F6176C">
      <w:pPr>
        <w:pStyle w:val="Heading3"/>
        <w:rPr>
          <w:rFonts w:ascii="Times New Roman" w:hAnsi="Times New Roman" w:cs="Times New Roman"/>
          <w:color w:val="auto"/>
        </w:rPr>
      </w:pPr>
      <w:bookmarkStart w:id="6" w:name="_Toc243498879"/>
      <w:r w:rsidRPr="00F6176C">
        <w:rPr>
          <w:rFonts w:ascii="Times New Roman" w:hAnsi="Times New Roman" w:cs="Times New Roman"/>
          <w:color w:val="auto"/>
          <w:sz w:val="28"/>
          <w:szCs w:val="28"/>
        </w:rPr>
        <w:lastRenderedPageBreak/>
        <w:t>4.1 Data Preparation</w:t>
      </w:r>
      <w:bookmarkEnd w:id="6"/>
    </w:p>
    <w:p w14:paraId="378527A0"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Clean and standardize the operational dataset—including null values, staff numbers, and temporal factors for analysis.</w:t>
      </w:r>
    </w:p>
    <w:p w14:paraId="0A4DEA83" w14:textId="77777777" w:rsidR="0075194C" w:rsidRPr="00F6176C" w:rsidRDefault="00000000" w:rsidP="00F6176C">
      <w:pPr>
        <w:pStyle w:val="Heading3"/>
        <w:rPr>
          <w:rFonts w:ascii="Times New Roman" w:hAnsi="Times New Roman" w:cs="Times New Roman"/>
          <w:color w:val="auto"/>
          <w:sz w:val="28"/>
          <w:szCs w:val="28"/>
        </w:rPr>
      </w:pPr>
      <w:bookmarkStart w:id="7" w:name="_Toc243498880"/>
      <w:r w:rsidRPr="00F6176C">
        <w:rPr>
          <w:rFonts w:ascii="Times New Roman" w:hAnsi="Times New Roman" w:cs="Times New Roman"/>
          <w:color w:val="auto"/>
          <w:sz w:val="28"/>
          <w:szCs w:val="28"/>
        </w:rPr>
        <w:t>4.2 Demand Analysis &amp; Predictive Modelling</w:t>
      </w:r>
      <w:bookmarkEnd w:id="7"/>
    </w:p>
    <w:p w14:paraId="6A2A5EB5" w14:textId="590ABBE1" w:rsidR="0075194C" w:rsidRPr="00F6176C" w:rsidRDefault="00000000" w:rsidP="00F6176C">
      <w:pPr>
        <w:rPr>
          <w:rFonts w:ascii="Times New Roman" w:eastAsia="SimSun" w:hAnsi="Times New Roman" w:cs="Times New Roman"/>
          <w:sz w:val="24"/>
          <w:szCs w:val="24"/>
          <w:lang w:eastAsia="zh-CN"/>
        </w:rPr>
      </w:pPr>
      <w:r w:rsidRPr="00F6176C">
        <w:rPr>
          <w:rFonts w:ascii="Times New Roman" w:hAnsi="Times New Roman" w:cs="Times New Roman"/>
          <w:sz w:val="24"/>
          <w:szCs w:val="24"/>
        </w:rPr>
        <w:t>Use EDA to identify key demand factors and build a predictive model to forecast daily traffic, eliminating both overstaffing and understaffing</w:t>
      </w:r>
      <w:r w:rsidR="001A7F7F" w:rsidRPr="00F6176C">
        <w:rPr>
          <w:rFonts w:ascii="Times New Roman" w:eastAsia="SimSun" w:hAnsi="Times New Roman" w:cs="Times New Roman" w:hint="eastAsia"/>
          <w:sz w:val="24"/>
          <w:szCs w:val="24"/>
          <w:lang w:eastAsia="zh-CN"/>
        </w:rPr>
        <w:t>.</w:t>
      </w:r>
    </w:p>
    <w:p w14:paraId="76802BA7" w14:textId="77777777" w:rsidR="0075194C" w:rsidRPr="00F6176C" w:rsidRDefault="00000000" w:rsidP="00F6176C">
      <w:pPr>
        <w:pStyle w:val="Heading3"/>
        <w:rPr>
          <w:rFonts w:ascii="Times New Roman" w:hAnsi="Times New Roman" w:cs="Times New Roman"/>
          <w:color w:val="auto"/>
          <w:sz w:val="28"/>
          <w:szCs w:val="28"/>
        </w:rPr>
      </w:pPr>
      <w:bookmarkStart w:id="8" w:name="_Toc243498881"/>
      <w:r w:rsidRPr="00F6176C">
        <w:rPr>
          <w:rFonts w:ascii="Times New Roman" w:hAnsi="Times New Roman" w:cs="Times New Roman"/>
          <w:color w:val="auto"/>
          <w:sz w:val="28"/>
          <w:szCs w:val="28"/>
        </w:rPr>
        <w:t>4.3 Optimal Visitor-Staff Ratio</w:t>
      </w:r>
      <w:bookmarkEnd w:id="8"/>
    </w:p>
    <w:p w14:paraId="2E17A712" w14:textId="3108F919"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Analy</w:t>
      </w:r>
      <w:r w:rsidR="00A10256">
        <w:rPr>
          <w:rFonts w:ascii="Times New Roman" w:hAnsi="Times New Roman" w:cs="Times New Roman"/>
          <w:sz w:val="24"/>
          <w:szCs w:val="24"/>
        </w:rPr>
        <w:t>z</w:t>
      </w:r>
      <w:r w:rsidRPr="00F6176C">
        <w:rPr>
          <w:rFonts w:ascii="Times New Roman" w:hAnsi="Times New Roman" w:cs="Times New Roman"/>
          <w:sz w:val="24"/>
          <w:szCs w:val="24"/>
        </w:rPr>
        <w:t>e visitor volumes and historical staffing to define a clear ratio matrix that minimizes tourists’ waiting times while strictly controlling labour costs.</w:t>
      </w:r>
    </w:p>
    <w:p w14:paraId="5C712BB0" w14:textId="77777777" w:rsidR="0075194C" w:rsidRPr="00F6176C" w:rsidRDefault="00000000" w:rsidP="00F6176C">
      <w:pPr>
        <w:pStyle w:val="Heading2"/>
        <w:rPr>
          <w:rFonts w:ascii="Times New Roman" w:hAnsi="Times New Roman" w:cs="Times New Roman"/>
          <w:color w:val="auto"/>
          <w:sz w:val="28"/>
          <w:szCs w:val="28"/>
        </w:rPr>
      </w:pPr>
      <w:bookmarkStart w:id="9" w:name="_Toc243498882"/>
      <w:r w:rsidRPr="00F6176C">
        <w:rPr>
          <w:rFonts w:ascii="Times New Roman" w:hAnsi="Times New Roman" w:cs="Times New Roman"/>
          <w:color w:val="auto"/>
          <w:sz w:val="28"/>
          <w:szCs w:val="28"/>
        </w:rPr>
        <w:t>5. Scope</w:t>
      </w:r>
      <w:bookmarkEnd w:id="9"/>
    </w:p>
    <w:p w14:paraId="7CA5EA15"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To achieve sufficient scope for investigation and development across two semesters, the project will follow these areas:</w:t>
      </w:r>
    </w:p>
    <w:p w14:paraId="04121E18" w14:textId="77777777" w:rsidR="0075194C" w:rsidRPr="00F6176C" w:rsidRDefault="00000000" w:rsidP="00F6176C">
      <w:pPr>
        <w:pStyle w:val="Heading3"/>
        <w:rPr>
          <w:rFonts w:ascii="Times New Roman" w:hAnsi="Times New Roman" w:cs="Times New Roman"/>
          <w:color w:val="auto"/>
          <w:sz w:val="28"/>
          <w:szCs w:val="28"/>
        </w:rPr>
      </w:pPr>
      <w:bookmarkStart w:id="10" w:name="_Toc243498883"/>
      <w:r w:rsidRPr="00F6176C">
        <w:rPr>
          <w:rFonts w:ascii="Times New Roman" w:hAnsi="Times New Roman" w:cs="Times New Roman"/>
          <w:color w:val="auto"/>
          <w:sz w:val="28"/>
          <w:szCs w:val="28"/>
        </w:rPr>
        <w:t>5.1 Semester 1: Data Preparation and Exploratory Data Analysis (EDA)</w:t>
      </w:r>
      <w:bookmarkEnd w:id="10"/>
    </w:p>
    <w:p w14:paraId="461938F0" w14:textId="77777777" w:rsidR="0075194C" w:rsidRPr="00F6176C" w:rsidRDefault="00000000" w:rsidP="00F6176C">
      <w:pPr>
        <w:pStyle w:val="ListParagraph"/>
        <w:numPr>
          <w:ilvl w:val="0"/>
          <w:numId w:val="12"/>
        </w:numPr>
        <w:rPr>
          <w:rFonts w:ascii="Times New Roman" w:hAnsi="Times New Roman" w:cs="Times New Roman"/>
          <w:sz w:val="24"/>
          <w:szCs w:val="24"/>
        </w:rPr>
      </w:pPr>
      <w:r w:rsidRPr="00F6176C">
        <w:rPr>
          <w:rFonts w:ascii="Times New Roman" w:hAnsi="Times New Roman" w:cs="Times New Roman"/>
          <w:sz w:val="24"/>
          <w:szCs w:val="24"/>
        </w:rPr>
        <w:t>Transforming messy data into a clean, structured format suitable for analysis or machine learning using tools such as Python.</w:t>
      </w:r>
    </w:p>
    <w:p w14:paraId="50AA2E32" w14:textId="77777777" w:rsidR="0075194C" w:rsidRPr="00F6176C" w:rsidRDefault="00000000" w:rsidP="00F6176C">
      <w:pPr>
        <w:pStyle w:val="ListParagraph"/>
        <w:numPr>
          <w:ilvl w:val="0"/>
          <w:numId w:val="12"/>
        </w:numPr>
        <w:rPr>
          <w:rFonts w:ascii="Times New Roman" w:hAnsi="Times New Roman" w:cs="Times New Roman"/>
          <w:sz w:val="24"/>
          <w:szCs w:val="24"/>
        </w:rPr>
      </w:pPr>
      <w:r w:rsidRPr="00F6176C">
        <w:rPr>
          <w:rFonts w:ascii="Times New Roman" w:hAnsi="Times New Roman" w:cs="Times New Roman"/>
          <w:sz w:val="24"/>
          <w:szCs w:val="24"/>
        </w:rPr>
        <w:t>Investigating the dataset to summarize its main characteristics, find patterns and check assumptions using statistics tools like relevant descriptive statistics and appropriate plots for critical analysis.</w:t>
      </w:r>
    </w:p>
    <w:p w14:paraId="2BBB1A4B" w14:textId="77777777" w:rsidR="0075194C" w:rsidRPr="00F6176C" w:rsidRDefault="00000000" w:rsidP="00F6176C">
      <w:pPr>
        <w:pStyle w:val="Heading3"/>
        <w:rPr>
          <w:rFonts w:ascii="Times New Roman" w:hAnsi="Times New Roman" w:cs="Times New Roman"/>
          <w:color w:val="auto"/>
          <w:sz w:val="28"/>
          <w:szCs w:val="28"/>
        </w:rPr>
      </w:pPr>
      <w:bookmarkStart w:id="11" w:name="_Toc243498884"/>
      <w:r w:rsidRPr="00F6176C">
        <w:rPr>
          <w:rFonts w:ascii="Times New Roman" w:hAnsi="Times New Roman" w:cs="Times New Roman"/>
          <w:color w:val="auto"/>
          <w:sz w:val="28"/>
          <w:szCs w:val="28"/>
        </w:rPr>
        <w:t>5.2 Semester 2: Predictive Modelling and Data Visualization</w:t>
      </w:r>
      <w:bookmarkEnd w:id="11"/>
    </w:p>
    <w:p w14:paraId="43EC78D3" w14:textId="77777777" w:rsidR="0075194C" w:rsidRPr="00F6176C" w:rsidRDefault="00000000" w:rsidP="00F6176C">
      <w:pPr>
        <w:pStyle w:val="ListParagraph"/>
        <w:numPr>
          <w:ilvl w:val="0"/>
          <w:numId w:val="13"/>
        </w:numPr>
        <w:rPr>
          <w:rFonts w:ascii="Times New Roman" w:hAnsi="Times New Roman" w:cs="Times New Roman"/>
          <w:sz w:val="24"/>
          <w:szCs w:val="24"/>
        </w:rPr>
      </w:pPr>
      <w:r w:rsidRPr="00F6176C">
        <w:rPr>
          <w:rFonts w:ascii="Times New Roman" w:hAnsi="Times New Roman" w:cs="Times New Roman"/>
          <w:sz w:val="24"/>
          <w:szCs w:val="24"/>
        </w:rPr>
        <w:t>Training and testing predictive machine learning models to forecast daily operational demand.</w:t>
      </w:r>
    </w:p>
    <w:p w14:paraId="61E41EBA" w14:textId="77777777" w:rsidR="0075194C" w:rsidRPr="00F6176C" w:rsidRDefault="00000000" w:rsidP="00F6176C">
      <w:pPr>
        <w:pStyle w:val="ListParagraph"/>
        <w:numPr>
          <w:ilvl w:val="0"/>
          <w:numId w:val="13"/>
        </w:numPr>
        <w:rPr>
          <w:rFonts w:ascii="Times New Roman" w:hAnsi="Times New Roman" w:cs="Times New Roman"/>
          <w:sz w:val="24"/>
          <w:szCs w:val="24"/>
        </w:rPr>
      </w:pPr>
      <w:r w:rsidRPr="00F6176C">
        <w:rPr>
          <w:rFonts w:ascii="Times New Roman" w:hAnsi="Times New Roman" w:cs="Times New Roman"/>
          <w:sz w:val="24"/>
          <w:szCs w:val="24"/>
        </w:rPr>
        <w:t>Develop the optimal visitor-to-staff ratio matrix for key functional sectors.</w:t>
      </w:r>
    </w:p>
    <w:p w14:paraId="077BAAE1" w14:textId="77777777" w:rsidR="0075194C" w:rsidRPr="00F6176C" w:rsidRDefault="00000000" w:rsidP="00F6176C">
      <w:pPr>
        <w:pStyle w:val="ListParagraph"/>
        <w:numPr>
          <w:ilvl w:val="0"/>
          <w:numId w:val="13"/>
        </w:numPr>
        <w:rPr>
          <w:rFonts w:ascii="Times New Roman" w:hAnsi="Times New Roman" w:cs="Times New Roman"/>
          <w:sz w:val="24"/>
          <w:szCs w:val="24"/>
        </w:rPr>
      </w:pPr>
      <w:r w:rsidRPr="00F6176C">
        <w:rPr>
          <w:rFonts w:ascii="Times New Roman" w:hAnsi="Times New Roman" w:cs="Times New Roman"/>
          <w:sz w:val="24"/>
          <w:szCs w:val="24"/>
        </w:rPr>
        <w:t>Deliver a final data model for labour Optimization and Visualization.</w:t>
      </w:r>
    </w:p>
    <w:p w14:paraId="2E571D08" w14:textId="77777777" w:rsidR="0075194C" w:rsidRPr="00F6176C" w:rsidRDefault="00000000" w:rsidP="00F6176C">
      <w:pPr>
        <w:pStyle w:val="ListParagraph"/>
        <w:numPr>
          <w:ilvl w:val="0"/>
          <w:numId w:val="13"/>
        </w:numPr>
        <w:rPr>
          <w:rFonts w:ascii="Times New Roman" w:hAnsi="Times New Roman" w:cs="Times New Roman"/>
          <w:sz w:val="24"/>
          <w:szCs w:val="24"/>
        </w:rPr>
      </w:pPr>
      <w:r w:rsidRPr="00F6176C">
        <w:rPr>
          <w:rFonts w:ascii="Times New Roman" w:hAnsi="Times New Roman" w:cs="Times New Roman"/>
          <w:sz w:val="24"/>
          <w:szCs w:val="24"/>
        </w:rPr>
        <w:t>Provide business insight on the marketing strategy based on the model.</w:t>
      </w:r>
    </w:p>
    <w:p w14:paraId="5F018496"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And the following areas will be excluded from this project:</w:t>
      </w:r>
    </w:p>
    <w:p w14:paraId="58484FAC" w14:textId="77777777" w:rsidR="0075194C" w:rsidRPr="00F6176C" w:rsidRDefault="00000000" w:rsidP="00F6176C">
      <w:pPr>
        <w:pStyle w:val="ListParagraph"/>
        <w:numPr>
          <w:ilvl w:val="0"/>
          <w:numId w:val="14"/>
        </w:numPr>
        <w:rPr>
          <w:rFonts w:ascii="Times New Roman" w:hAnsi="Times New Roman" w:cs="Times New Roman"/>
          <w:sz w:val="24"/>
          <w:szCs w:val="24"/>
        </w:rPr>
      </w:pPr>
      <w:r w:rsidRPr="00F6176C">
        <w:rPr>
          <w:rFonts w:ascii="Times New Roman" w:hAnsi="Times New Roman" w:cs="Times New Roman"/>
          <w:sz w:val="24"/>
          <w:szCs w:val="24"/>
        </w:rPr>
        <w:t>External and Environmental factors: this project will not investigate external factors such as daily weather conditions, promotional events.</w:t>
      </w:r>
    </w:p>
    <w:p w14:paraId="692569E0" w14:textId="77777777" w:rsidR="0075194C" w:rsidRPr="00F6176C" w:rsidRDefault="00000000" w:rsidP="00F6176C">
      <w:pPr>
        <w:pStyle w:val="ListParagraph"/>
        <w:numPr>
          <w:ilvl w:val="0"/>
          <w:numId w:val="14"/>
        </w:numPr>
        <w:rPr>
          <w:rFonts w:ascii="Times New Roman" w:hAnsi="Times New Roman" w:cs="Times New Roman"/>
          <w:sz w:val="24"/>
          <w:szCs w:val="24"/>
        </w:rPr>
      </w:pPr>
      <w:r w:rsidRPr="00F6176C">
        <w:rPr>
          <w:rFonts w:ascii="Times New Roman" w:hAnsi="Times New Roman" w:cs="Times New Roman"/>
          <w:sz w:val="24"/>
          <w:szCs w:val="24"/>
        </w:rPr>
        <w:t>Ticket pricing and revenue management: this project will not focus on maximizing revenue by adapting ticketing pricing strategies.</w:t>
      </w:r>
    </w:p>
    <w:p w14:paraId="5B5BA1E5" w14:textId="77777777" w:rsidR="0075194C" w:rsidRPr="00F6176C" w:rsidRDefault="00000000" w:rsidP="00F6176C">
      <w:pPr>
        <w:pStyle w:val="ListParagraph"/>
        <w:numPr>
          <w:ilvl w:val="0"/>
          <w:numId w:val="14"/>
        </w:numPr>
        <w:rPr>
          <w:rFonts w:ascii="Times New Roman" w:hAnsi="Times New Roman" w:cs="Times New Roman"/>
          <w:sz w:val="24"/>
          <w:szCs w:val="24"/>
        </w:rPr>
      </w:pPr>
      <w:r w:rsidRPr="00F6176C">
        <w:rPr>
          <w:rFonts w:ascii="Times New Roman" w:hAnsi="Times New Roman" w:cs="Times New Roman"/>
          <w:sz w:val="24"/>
          <w:szCs w:val="24"/>
        </w:rPr>
        <w:t>Retail inventory management: this project will solely evaluate human resource deployment, any retail inventory, supply chain related factors are excluded.</w:t>
      </w:r>
    </w:p>
    <w:p w14:paraId="655EC121" w14:textId="77777777" w:rsidR="0075194C" w:rsidRPr="00F6176C" w:rsidRDefault="00000000" w:rsidP="00F6176C">
      <w:pPr>
        <w:pStyle w:val="Heading2"/>
        <w:rPr>
          <w:rFonts w:ascii="Times New Roman" w:hAnsi="Times New Roman" w:cs="Times New Roman"/>
          <w:color w:val="auto"/>
          <w:sz w:val="28"/>
          <w:szCs w:val="28"/>
        </w:rPr>
      </w:pPr>
      <w:bookmarkStart w:id="12" w:name="_Toc243498885"/>
      <w:r w:rsidRPr="00F6176C">
        <w:rPr>
          <w:rFonts w:ascii="Times New Roman" w:hAnsi="Times New Roman" w:cs="Times New Roman"/>
          <w:color w:val="auto"/>
          <w:sz w:val="28"/>
          <w:szCs w:val="28"/>
        </w:rPr>
        <w:t>6. Methodology</w:t>
      </w:r>
      <w:bookmarkEnd w:id="12"/>
    </w:p>
    <w:p w14:paraId="7F240140" w14:textId="77777777" w:rsidR="0075194C" w:rsidRPr="00F6176C" w:rsidRDefault="00000000" w:rsidP="00F6176C">
      <w:pPr>
        <w:pStyle w:val="Heading3"/>
        <w:rPr>
          <w:rFonts w:ascii="Times New Roman" w:hAnsi="Times New Roman" w:cs="Times New Roman"/>
          <w:color w:val="auto"/>
          <w:sz w:val="28"/>
          <w:szCs w:val="28"/>
        </w:rPr>
      </w:pPr>
      <w:bookmarkStart w:id="13" w:name="_Toc243498886"/>
      <w:r w:rsidRPr="00F6176C">
        <w:rPr>
          <w:rFonts w:ascii="Times New Roman" w:hAnsi="Times New Roman" w:cs="Times New Roman"/>
          <w:color w:val="auto"/>
          <w:sz w:val="28"/>
          <w:szCs w:val="28"/>
        </w:rPr>
        <w:t>6.1 Overall Plan</w:t>
      </w:r>
      <w:bookmarkEnd w:id="13"/>
    </w:p>
    <w:p w14:paraId="2350F488"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 xml:space="preserve">As the dataset has been masked and scaled from the original data, we will first clean the raw dataset to fix any missing or messy values, then we will read and understand the dataset based on its statistical features which helps us to find the data patterns using analytical tools. </w:t>
      </w:r>
      <w:r w:rsidRPr="00F6176C">
        <w:rPr>
          <w:rFonts w:ascii="Times New Roman" w:hAnsi="Times New Roman" w:cs="Times New Roman"/>
          <w:sz w:val="24"/>
          <w:szCs w:val="24"/>
        </w:rPr>
        <w:lastRenderedPageBreak/>
        <w:t>We will use machine learning models for predictive modelling on predicting future data and use visualization tool for final business insights.</w:t>
      </w:r>
    </w:p>
    <w:p w14:paraId="73C1B7AE" w14:textId="77777777" w:rsidR="0075194C" w:rsidRPr="00F6176C" w:rsidRDefault="00000000" w:rsidP="00F6176C">
      <w:pPr>
        <w:pStyle w:val="Heading3"/>
        <w:rPr>
          <w:rFonts w:ascii="Times New Roman" w:hAnsi="Times New Roman" w:cs="Times New Roman"/>
          <w:color w:val="auto"/>
          <w:sz w:val="28"/>
          <w:szCs w:val="28"/>
        </w:rPr>
      </w:pPr>
      <w:bookmarkStart w:id="14" w:name="_Toc243498887"/>
      <w:r w:rsidRPr="00F6176C">
        <w:rPr>
          <w:rFonts w:ascii="Times New Roman" w:hAnsi="Times New Roman" w:cs="Times New Roman"/>
          <w:color w:val="auto"/>
          <w:sz w:val="28"/>
          <w:szCs w:val="28"/>
        </w:rPr>
        <w:t>6.2 Tools and Methods</w:t>
      </w:r>
      <w:bookmarkEnd w:id="14"/>
    </w:p>
    <w:p w14:paraId="69B089D7" w14:textId="77777777" w:rsidR="0075194C" w:rsidRPr="00F6176C" w:rsidRDefault="00000000" w:rsidP="00F6176C">
      <w:pPr>
        <w:pStyle w:val="ListParagraph"/>
        <w:numPr>
          <w:ilvl w:val="0"/>
          <w:numId w:val="15"/>
        </w:numPr>
        <w:rPr>
          <w:rFonts w:ascii="Times New Roman" w:hAnsi="Times New Roman" w:cs="Times New Roman"/>
          <w:sz w:val="24"/>
          <w:szCs w:val="24"/>
        </w:rPr>
      </w:pPr>
      <w:r w:rsidRPr="00F6176C">
        <w:rPr>
          <w:rFonts w:ascii="Times New Roman" w:hAnsi="Times New Roman" w:cs="Times New Roman"/>
          <w:sz w:val="24"/>
          <w:szCs w:val="24"/>
        </w:rPr>
        <w:t>Python: The main programming language.</w:t>
      </w:r>
    </w:p>
    <w:p w14:paraId="34A4F238" w14:textId="77777777" w:rsidR="0075194C" w:rsidRPr="00F6176C" w:rsidRDefault="00000000" w:rsidP="00F6176C">
      <w:pPr>
        <w:pStyle w:val="ListParagraph"/>
        <w:numPr>
          <w:ilvl w:val="0"/>
          <w:numId w:val="15"/>
        </w:numPr>
        <w:rPr>
          <w:rFonts w:ascii="Times New Roman" w:hAnsi="Times New Roman" w:cs="Times New Roman"/>
          <w:sz w:val="24"/>
          <w:szCs w:val="24"/>
        </w:rPr>
      </w:pPr>
      <w:r w:rsidRPr="00F6176C">
        <w:rPr>
          <w:rFonts w:ascii="Times New Roman" w:hAnsi="Times New Roman" w:cs="Times New Roman"/>
          <w:sz w:val="24"/>
          <w:szCs w:val="24"/>
        </w:rPr>
        <w:t>Pandas, NumPy, Seaborn: The main data libraries used to clean, organize and visualize the dataset.</w:t>
      </w:r>
    </w:p>
    <w:p w14:paraId="36ED2483" w14:textId="77777777" w:rsidR="0075194C" w:rsidRPr="00F6176C" w:rsidRDefault="00000000" w:rsidP="00F6176C">
      <w:pPr>
        <w:pStyle w:val="ListParagraph"/>
        <w:numPr>
          <w:ilvl w:val="0"/>
          <w:numId w:val="15"/>
        </w:numPr>
        <w:rPr>
          <w:rFonts w:ascii="Times New Roman" w:hAnsi="Times New Roman" w:cs="Times New Roman"/>
          <w:sz w:val="24"/>
          <w:szCs w:val="24"/>
        </w:rPr>
      </w:pPr>
      <w:r w:rsidRPr="00F6176C">
        <w:rPr>
          <w:rFonts w:ascii="Times New Roman" w:hAnsi="Times New Roman" w:cs="Times New Roman"/>
          <w:sz w:val="24"/>
          <w:szCs w:val="24"/>
        </w:rPr>
        <w:t>Scikit-learn: The main Machine Learning tool to test predictive models.</w:t>
      </w:r>
    </w:p>
    <w:p w14:paraId="429E8B15" w14:textId="77777777" w:rsidR="0075194C" w:rsidRPr="00F6176C" w:rsidRDefault="00000000" w:rsidP="00F6176C">
      <w:pPr>
        <w:pStyle w:val="ListParagraph"/>
        <w:numPr>
          <w:ilvl w:val="0"/>
          <w:numId w:val="15"/>
        </w:numPr>
        <w:rPr>
          <w:rFonts w:ascii="Times New Roman" w:hAnsi="Times New Roman" w:cs="Times New Roman"/>
          <w:sz w:val="24"/>
          <w:szCs w:val="24"/>
        </w:rPr>
      </w:pPr>
      <w:r w:rsidRPr="00F6176C">
        <w:rPr>
          <w:rFonts w:ascii="Times New Roman" w:hAnsi="Times New Roman" w:cs="Times New Roman"/>
          <w:sz w:val="24"/>
          <w:szCs w:val="24"/>
        </w:rPr>
        <w:t>Matplotlib/Power BI/Tableau: The main visualization tool for charts, reports and dashboards.</w:t>
      </w:r>
    </w:p>
    <w:p w14:paraId="574A8822" w14:textId="77777777" w:rsidR="0075194C" w:rsidRPr="00F6176C" w:rsidRDefault="00000000" w:rsidP="00F6176C">
      <w:pPr>
        <w:pStyle w:val="Heading3"/>
        <w:rPr>
          <w:rFonts w:ascii="Times New Roman" w:hAnsi="Times New Roman" w:cs="Times New Roman"/>
          <w:color w:val="auto"/>
          <w:sz w:val="28"/>
          <w:szCs w:val="28"/>
        </w:rPr>
      </w:pPr>
      <w:bookmarkStart w:id="15" w:name="_Toc243498888"/>
      <w:r w:rsidRPr="00F6176C">
        <w:rPr>
          <w:rFonts w:ascii="Times New Roman" w:hAnsi="Times New Roman" w:cs="Times New Roman"/>
          <w:color w:val="auto"/>
          <w:sz w:val="28"/>
          <w:szCs w:val="28"/>
        </w:rPr>
        <w:t>6.3 Overall Workflow</w:t>
      </w:r>
      <w:bookmarkEnd w:id="15"/>
    </w:p>
    <w:p w14:paraId="3B45EA8F" w14:textId="77777777" w:rsidR="000D4799" w:rsidRDefault="00BB7008" w:rsidP="00F6176C">
      <w:pPr>
        <w:pStyle w:val="Heading2"/>
        <w:rPr>
          <w:rFonts w:ascii="Times New Roman" w:eastAsia="SimSun" w:hAnsi="Times New Roman" w:cs="Times New Roman"/>
          <w:color w:val="auto"/>
          <w:lang w:eastAsia="zh-CN"/>
        </w:rPr>
      </w:pPr>
      <w:bookmarkStart w:id="16" w:name="_Toc243498889"/>
      <w:r w:rsidRPr="00CA3EDB">
        <w:rPr>
          <w:rFonts w:ascii="Times New Roman" w:eastAsiaTheme="minorEastAsia" w:hAnsi="Times New Roman" w:cs="Times New Roman"/>
          <w:noProof/>
          <w:color w:val="000000" w:themeColor="text1"/>
          <w:lang w:eastAsia="zh-CN"/>
        </w:rPr>
        <w:drawing>
          <wp:inline distT="0" distB="0" distL="0" distR="0" wp14:anchorId="1925C112" wp14:editId="675A32C8">
            <wp:extent cx="5214301" cy="2097024"/>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382" b="29386"/>
                    <a:stretch/>
                  </pic:blipFill>
                  <pic:spPr bwMode="auto">
                    <a:xfrm>
                      <a:off x="0" y="0"/>
                      <a:ext cx="5222804" cy="2100444"/>
                    </a:xfrm>
                    <a:prstGeom prst="rect">
                      <a:avLst/>
                    </a:prstGeom>
                    <a:noFill/>
                    <a:ln>
                      <a:noFill/>
                    </a:ln>
                    <a:extLst>
                      <a:ext uri="{53640926-AAD7-44D8-BBD7-CCE9431645EC}">
                        <a14:shadowObscured xmlns:a14="http://schemas.microsoft.com/office/drawing/2010/main"/>
                      </a:ext>
                    </a:extLst>
                  </pic:spPr>
                </pic:pic>
              </a:graphicData>
            </a:graphic>
          </wp:inline>
        </w:drawing>
      </w:r>
    </w:p>
    <w:p w14:paraId="23B3CCFD" w14:textId="578F9B4E" w:rsidR="0075194C" w:rsidRPr="00F6176C" w:rsidRDefault="00000000" w:rsidP="00F6176C">
      <w:pPr>
        <w:pStyle w:val="Heading2"/>
        <w:rPr>
          <w:rFonts w:ascii="Times New Roman" w:hAnsi="Times New Roman" w:cs="Times New Roman"/>
          <w:color w:val="auto"/>
          <w:sz w:val="28"/>
          <w:szCs w:val="28"/>
        </w:rPr>
      </w:pPr>
      <w:r w:rsidRPr="00F6176C">
        <w:rPr>
          <w:rFonts w:ascii="Times New Roman" w:hAnsi="Times New Roman" w:cs="Times New Roman"/>
          <w:color w:val="auto"/>
          <w:sz w:val="28"/>
          <w:szCs w:val="28"/>
        </w:rPr>
        <w:t>7. Data Sources</w:t>
      </w:r>
      <w:bookmarkEnd w:id="16"/>
    </w:p>
    <w:p w14:paraId="43CBDE1A" w14:textId="77777777" w:rsidR="0075194C" w:rsidRPr="00F6176C" w:rsidRDefault="00000000" w:rsidP="00F6176C">
      <w:pPr>
        <w:pStyle w:val="Heading3"/>
        <w:rPr>
          <w:rFonts w:ascii="Times New Roman" w:hAnsi="Times New Roman" w:cs="Times New Roman"/>
          <w:color w:val="auto"/>
          <w:sz w:val="28"/>
          <w:szCs w:val="28"/>
        </w:rPr>
      </w:pPr>
      <w:bookmarkStart w:id="17" w:name="_Toc243498890"/>
      <w:r w:rsidRPr="00F6176C">
        <w:rPr>
          <w:rFonts w:ascii="Times New Roman" w:hAnsi="Times New Roman" w:cs="Times New Roman"/>
          <w:color w:val="auto"/>
          <w:sz w:val="28"/>
          <w:szCs w:val="28"/>
        </w:rPr>
        <w:t>7.1 Data Sources and Type</w:t>
      </w:r>
      <w:bookmarkEnd w:id="17"/>
    </w:p>
    <w:p w14:paraId="7F145D43"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This project uses synthetic data based on a real tourist attraction. The original dataset was masked and scaled to protect confidential business information.</w:t>
      </w:r>
    </w:p>
    <w:p w14:paraId="4B4AE107" w14:textId="77777777" w:rsidR="0075194C" w:rsidRPr="00F6176C" w:rsidRDefault="00000000" w:rsidP="00F6176C">
      <w:pPr>
        <w:pStyle w:val="Heading3"/>
        <w:rPr>
          <w:rFonts w:ascii="Times New Roman" w:hAnsi="Times New Roman" w:cs="Times New Roman"/>
          <w:color w:val="auto"/>
          <w:sz w:val="28"/>
          <w:szCs w:val="28"/>
        </w:rPr>
      </w:pPr>
      <w:bookmarkStart w:id="18" w:name="_Toc243498891"/>
      <w:r w:rsidRPr="00F6176C">
        <w:rPr>
          <w:rFonts w:ascii="Times New Roman" w:hAnsi="Times New Roman" w:cs="Times New Roman"/>
          <w:color w:val="auto"/>
          <w:sz w:val="28"/>
          <w:szCs w:val="28"/>
        </w:rPr>
        <w:t>7.2 Approximate Amount of Data</w:t>
      </w:r>
      <w:bookmarkEnd w:id="18"/>
    </w:p>
    <w:p w14:paraId="12A7B5F8"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The dataset includes 1000 rows of daily operational records (representing period from 1st of January 2024 to 26th September 2026 of continuous data) structured across 11 specific feature columns.</w:t>
      </w:r>
    </w:p>
    <w:p w14:paraId="46FC9833" w14:textId="77777777" w:rsidR="0075194C" w:rsidRPr="00307E53" w:rsidRDefault="00000000" w:rsidP="00F6176C">
      <w:pPr>
        <w:pStyle w:val="Heading3"/>
        <w:rPr>
          <w:rFonts w:ascii="Times New Roman" w:hAnsi="Times New Roman" w:cs="Times New Roman"/>
          <w:color w:val="auto"/>
        </w:rPr>
      </w:pPr>
      <w:bookmarkStart w:id="19" w:name="_Toc243498892"/>
      <w:r w:rsidRPr="00F6176C">
        <w:rPr>
          <w:rFonts w:ascii="Times New Roman" w:hAnsi="Times New Roman" w:cs="Times New Roman"/>
          <w:color w:val="auto"/>
          <w:sz w:val="28"/>
          <w:szCs w:val="28"/>
        </w:rPr>
        <w:t>7.3 Relevance to the Business Problem</w:t>
      </w:r>
      <w:bookmarkEnd w:id="19"/>
    </w:p>
    <w:p w14:paraId="6367C3B4"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By linking daily ticket sales and dates to daily staffing levels, this dataset helps the model predict future staffing demand.</w:t>
      </w:r>
    </w:p>
    <w:p w14:paraId="1ECBAECD" w14:textId="77777777" w:rsidR="0075194C" w:rsidRPr="00F6176C" w:rsidRDefault="00000000" w:rsidP="00F6176C">
      <w:pPr>
        <w:pStyle w:val="Heading3"/>
        <w:rPr>
          <w:rFonts w:ascii="Times New Roman" w:hAnsi="Times New Roman" w:cs="Times New Roman"/>
          <w:color w:val="auto"/>
          <w:sz w:val="28"/>
          <w:szCs w:val="28"/>
        </w:rPr>
      </w:pPr>
      <w:bookmarkStart w:id="20" w:name="_Toc243498893"/>
      <w:r w:rsidRPr="00F6176C">
        <w:rPr>
          <w:rFonts w:ascii="Times New Roman" w:hAnsi="Times New Roman" w:cs="Times New Roman"/>
          <w:color w:val="auto"/>
          <w:sz w:val="28"/>
          <w:szCs w:val="28"/>
        </w:rPr>
        <w:t>7.4 Data Access and Ethical Permissions</w:t>
      </w:r>
      <w:bookmarkEnd w:id="20"/>
    </w:p>
    <w:p w14:paraId="06FDC338"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This internally sourced dataset is completely anonymized and aggregated daily to comply with GDPR and academic integrity standards. It contains strictly quantitative data with no Personally Identifiable Information for visitors or staff, ensuring all ethical and legal research requirements are met.</w:t>
      </w:r>
    </w:p>
    <w:p w14:paraId="5036FF87" w14:textId="77777777" w:rsidR="0075194C" w:rsidRPr="00F6176C" w:rsidRDefault="00000000" w:rsidP="00F6176C">
      <w:pPr>
        <w:pStyle w:val="Heading2"/>
        <w:rPr>
          <w:rFonts w:ascii="Times New Roman" w:hAnsi="Times New Roman" w:cs="Times New Roman"/>
          <w:color w:val="auto"/>
          <w:sz w:val="24"/>
          <w:szCs w:val="24"/>
        </w:rPr>
      </w:pPr>
      <w:bookmarkStart w:id="21" w:name="_Toc243498894"/>
      <w:r w:rsidRPr="00F6176C">
        <w:rPr>
          <w:rFonts w:ascii="Times New Roman" w:hAnsi="Times New Roman" w:cs="Times New Roman"/>
          <w:color w:val="auto"/>
          <w:sz w:val="28"/>
          <w:szCs w:val="28"/>
        </w:rPr>
        <w:lastRenderedPageBreak/>
        <w:t>8. Expected Deliverables</w:t>
      </w:r>
      <w:bookmarkEnd w:id="21"/>
    </w:p>
    <w:p w14:paraId="68F5C31E" w14:textId="77777777" w:rsidR="0075194C" w:rsidRPr="00F6176C" w:rsidRDefault="00000000" w:rsidP="00F6176C">
      <w:pPr>
        <w:pStyle w:val="Heading3"/>
        <w:rPr>
          <w:rFonts w:ascii="Times New Roman" w:hAnsi="Times New Roman" w:cs="Times New Roman"/>
          <w:color w:val="auto"/>
          <w:sz w:val="28"/>
          <w:szCs w:val="28"/>
        </w:rPr>
      </w:pPr>
      <w:bookmarkStart w:id="22" w:name="_Toc243498895"/>
      <w:r w:rsidRPr="00F6176C">
        <w:rPr>
          <w:rFonts w:ascii="Times New Roman" w:hAnsi="Times New Roman" w:cs="Times New Roman"/>
          <w:color w:val="auto"/>
          <w:sz w:val="28"/>
          <w:szCs w:val="28"/>
        </w:rPr>
        <w:t>8.1 Data Analysis Report</w:t>
      </w:r>
      <w:bookmarkEnd w:id="22"/>
    </w:p>
    <w:p w14:paraId="374B5760"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A clear summary of the dataset and how specific factors impact the overall performance.</w:t>
      </w:r>
    </w:p>
    <w:p w14:paraId="6063D2EB" w14:textId="77777777" w:rsidR="0075194C" w:rsidRPr="00F6176C" w:rsidRDefault="00000000" w:rsidP="00F6176C">
      <w:pPr>
        <w:pStyle w:val="Heading3"/>
        <w:rPr>
          <w:rFonts w:ascii="Times New Roman" w:hAnsi="Times New Roman" w:cs="Times New Roman"/>
          <w:color w:val="auto"/>
          <w:sz w:val="28"/>
          <w:szCs w:val="28"/>
        </w:rPr>
      </w:pPr>
      <w:bookmarkStart w:id="23" w:name="_Toc243498896"/>
      <w:r w:rsidRPr="00F6176C">
        <w:rPr>
          <w:rFonts w:ascii="Times New Roman" w:hAnsi="Times New Roman" w:cs="Times New Roman"/>
          <w:color w:val="auto"/>
          <w:sz w:val="28"/>
          <w:szCs w:val="28"/>
        </w:rPr>
        <w:t>8.2 Predictive Model</w:t>
      </w:r>
      <w:bookmarkEnd w:id="23"/>
    </w:p>
    <w:p w14:paraId="709F616D"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A trained and tested machine learning model built in Python that can predict future daily tourist numbers based on the historical data.</w:t>
      </w:r>
    </w:p>
    <w:p w14:paraId="2D698D8E" w14:textId="77777777" w:rsidR="0075194C" w:rsidRPr="00F6176C" w:rsidRDefault="00000000" w:rsidP="00F6176C">
      <w:pPr>
        <w:pStyle w:val="Heading3"/>
        <w:rPr>
          <w:rFonts w:ascii="Times New Roman" w:hAnsi="Times New Roman" w:cs="Times New Roman"/>
          <w:color w:val="auto"/>
          <w:sz w:val="28"/>
          <w:szCs w:val="28"/>
        </w:rPr>
      </w:pPr>
      <w:bookmarkStart w:id="24" w:name="_Toc243498897"/>
      <w:r w:rsidRPr="00F6176C">
        <w:rPr>
          <w:rFonts w:ascii="Times New Roman" w:hAnsi="Times New Roman" w:cs="Times New Roman"/>
          <w:color w:val="auto"/>
          <w:sz w:val="28"/>
          <w:szCs w:val="28"/>
        </w:rPr>
        <w:t>8.3 Interactive Dashboard</w:t>
      </w:r>
      <w:bookmarkEnd w:id="24"/>
    </w:p>
    <w:p w14:paraId="45685D46" w14:textId="1B57690B" w:rsidR="0075194C" w:rsidRDefault="00000000" w:rsidP="00F6176C">
      <w:pPr>
        <w:rPr>
          <w:rFonts w:ascii="Times New Roman" w:hAnsi="Times New Roman" w:cs="Times New Roman"/>
        </w:rPr>
      </w:pPr>
      <w:r w:rsidRPr="00F6176C">
        <w:rPr>
          <w:rFonts w:ascii="Times New Roman" w:hAnsi="Times New Roman" w:cs="Times New Roman"/>
          <w:sz w:val="24"/>
          <w:szCs w:val="24"/>
        </w:rPr>
        <w:t>An interactive dashboard where different functional sectors of stakeholders can easily access and understand the overall tourists and staffing figures</w:t>
      </w:r>
      <w:r w:rsidRPr="00307E53">
        <w:rPr>
          <w:rFonts w:ascii="Times New Roman" w:hAnsi="Times New Roman" w:cs="Times New Roman"/>
        </w:rPr>
        <w:t xml:space="preserve"> for future resource allocation strategy.</w:t>
      </w:r>
    </w:p>
    <w:p w14:paraId="416369F3" w14:textId="77777777" w:rsidR="00F6176C" w:rsidRPr="00F6176C" w:rsidRDefault="00F6176C" w:rsidP="00F6176C">
      <w:pPr>
        <w:pStyle w:val="Heading2"/>
        <w:rPr>
          <w:rFonts w:ascii="Times New Roman" w:hAnsi="Times New Roman" w:cs="Times New Roman"/>
          <w:color w:val="auto"/>
          <w:sz w:val="28"/>
          <w:szCs w:val="28"/>
        </w:rPr>
      </w:pPr>
      <w:bookmarkStart w:id="25" w:name="_Toc243498898"/>
      <w:r w:rsidRPr="00F6176C">
        <w:rPr>
          <w:rFonts w:ascii="Times New Roman" w:hAnsi="Times New Roman" w:cs="Times New Roman"/>
          <w:color w:val="auto"/>
          <w:sz w:val="28"/>
          <w:szCs w:val="28"/>
        </w:rPr>
        <w:t>9. Project Timeline</w:t>
      </w:r>
      <w:bookmarkEnd w:id="25"/>
    </w:p>
    <w:p w14:paraId="00F4EC4F" w14:textId="77777777" w:rsidR="00F6176C" w:rsidRDefault="00F6176C" w:rsidP="00F6176C">
      <w:pPr>
        <w:pStyle w:val="Heading3"/>
        <w:rPr>
          <w:rFonts w:ascii="Times New Roman" w:hAnsi="Times New Roman" w:cs="Times New Roman"/>
          <w:color w:val="auto"/>
          <w:sz w:val="28"/>
          <w:szCs w:val="28"/>
        </w:rPr>
      </w:pPr>
      <w:bookmarkStart w:id="26" w:name="_Toc243498899"/>
      <w:r w:rsidRPr="00F6176C">
        <w:rPr>
          <w:rFonts w:ascii="Times New Roman" w:hAnsi="Times New Roman" w:cs="Times New Roman"/>
          <w:color w:val="auto"/>
          <w:sz w:val="28"/>
          <w:szCs w:val="28"/>
        </w:rPr>
        <w:t>9.1 Overall Timeline</w:t>
      </w:r>
      <w:bookmarkEnd w:id="26"/>
    </w:p>
    <w:p w14:paraId="34B32E6D" w14:textId="77777777" w:rsidR="00F6176C" w:rsidRPr="00F6176C" w:rsidRDefault="00F6176C" w:rsidP="00F6176C"/>
    <w:p w14:paraId="5684F0EE" w14:textId="451BCBFA" w:rsidR="00F6176C" w:rsidRDefault="00F6176C" w:rsidP="00F6176C">
      <w:r w:rsidRPr="00CA3EDB">
        <w:rPr>
          <w:rFonts w:ascii="Times New Roman" w:hAnsi="Times New Roman" w:cs="Times New Roman"/>
          <w:noProof/>
          <w:color w:val="000000" w:themeColor="text1"/>
          <w:lang w:eastAsia="zh-CN"/>
        </w:rPr>
        <w:drawing>
          <wp:inline distT="0" distB="0" distL="0" distR="0" wp14:anchorId="566D16C7" wp14:editId="27FB02BA">
            <wp:extent cx="5731510" cy="23348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34895"/>
                    </a:xfrm>
                    <a:prstGeom prst="rect">
                      <a:avLst/>
                    </a:prstGeom>
                    <a:noFill/>
                    <a:ln>
                      <a:noFill/>
                    </a:ln>
                  </pic:spPr>
                </pic:pic>
              </a:graphicData>
            </a:graphic>
          </wp:inline>
        </w:drawing>
      </w:r>
    </w:p>
    <w:p w14:paraId="41127C81" w14:textId="1B82D2AC" w:rsidR="00F6176C" w:rsidRPr="00F6176C" w:rsidRDefault="00F6176C" w:rsidP="00F6176C">
      <w:pPr>
        <w:jc w:val="center"/>
        <w:rPr>
          <w:rFonts w:ascii="Times New Roman" w:hAnsi="Times New Roman" w:cs="Times New Roman"/>
          <w:sz w:val="20"/>
          <w:szCs w:val="20"/>
        </w:rPr>
      </w:pPr>
      <w:r w:rsidRPr="00F6176C">
        <w:rPr>
          <w:rFonts w:ascii="Times New Roman" w:hAnsi="Times New Roman" w:cs="Times New Roman"/>
          <w:sz w:val="20"/>
          <w:szCs w:val="20"/>
        </w:rPr>
        <w:t>(</w:t>
      </w:r>
      <w:r>
        <w:rPr>
          <w:rFonts w:ascii="Times New Roman" w:hAnsi="Times New Roman" w:cs="Times New Roman"/>
          <w:sz w:val="20"/>
          <w:szCs w:val="20"/>
        </w:rPr>
        <w:t xml:space="preserve">Project </w:t>
      </w:r>
      <w:r w:rsidRPr="00F6176C">
        <w:rPr>
          <w:rFonts w:ascii="Times New Roman" w:hAnsi="Times New Roman" w:cs="Times New Roman"/>
          <w:sz w:val="20"/>
          <w:szCs w:val="20"/>
        </w:rPr>
        <w:t>Timeline)</w:t>
      </w:r>
    </w:p>
    <w:p w14:paraId="768F9E6B" w14:textId="77777777" w:rsidR="00F6176C" w:rsidRPr="00307E53" w:rsidRDefault="00F6176C" w:rsidP="00F6176C">
      <w:pPr>
        <w:rPr>
          <w:rFonts w:ascii="Times New Roman" w:hAnsi="Times New Roman" w:cs="Times New Roman"/>
        </w:rPr>
      </w:pPr>
    </w:p>
    <w:p w14:paraId="149EE50C" w14:textId="5A317727" w:rsidR="000D4799" w:rsidRPr="00F6176C" w:rsidRDefault="000D4799" w:rsidP="00F6176C">
      <w:pPr>
        <w:pStyle w:val="Heading3"/>
        <w:rPr>
          <w:rFonts w:ascii="Times New Roman" w:eastAsia="SimSun" w:hAnsi="Times New Roman" w:cs="Times New Roman"/>
          <w:color w:val="auto"/>
          <w:sz w:val="24"/>
          <w:szCs w:val="24"/>
          <w:lang w:eastAsia="zh-CN"/>
        </w:rPr>
      </w:pPr>
      <w:bookmarkStart w:id="27" w:name="_Toc243498900"/>
    </w:p>
    <w:p w14:paraId="7EE7F4B4" w14:textId="29755086" w:rsidR="0075194C" w:rsidRPr="00F6176C" w:rsidRDefault="00000000" w:rsidP="00F6176C">
      <w:pPr>
        <w:pStyle w:val="Heading3"/>
        <w:rPr>
          <w:rFonts w:ascii="Times New Roman" w:hAnsi="Times New Roman" w:cs="Times New Roman"/>
          <w:color w:val="auto"/>
          <w:sz w:val="28"/>
          <w:szCs w:val="28"/>
        </w:rPr>
      </w:pPr>
      <w:r w:rsidRPr="00F6176C">
        <w:rPr>
          <w:rFonts w:ascii="Times New Roman" w:hAnsi="Times New Roman" w:cs="Times New Roman"/>
          <w:color w:val="auto"/>
          <w:sz w:val="28"/>
          <w:szCs w:val="28"/>
        </w:rPr>
        <w:t>9.2 Project Gantt Timeline</w:t>
      </w:r>
      <w:bookmarkEnd w:id="27"/>
    </w:p>
    <w:p w14:paraId="4A6540D7" w14:textId="77777777" w:rsidR="000D4799" w:rsidRDefault="00BB7008" w:rsidP="00F6176C">
      <w:pPr>
        <w:pStyle w:val="Heading2"/>
        <w:rPr>
          <w:rFonts w:ascii="Times New Roman" w:eastAsia="SimSun" w:hAnsi="Times New Roman" w:cs="Times New Roman"/>
          <w:color w:val="auto"/>
          <w:sz w:val="24"/>
          <w:szCs w:val="24"/>
          <w:lang w:eastAsia="zh-CN"/>
        </w:rPr>
      </w:pPr>
      <w:bookmarkStart w:id="28" w:name="_Toc243498901"/>
      <w:r w:rsidRPr="00F6176C">
        <w:rPr>
          <w:rFonts w:ascii="Times New Roman" w:eastAsiaTheme="minorEastAsia" w:hAnsi="Times New Roman" w:cs="Times New Roman"/>
          <w:noProof/>
          <w:color w:val="000000" w:themeColor="text1"/>
          <w:sz w:val="24"/>
          <w:szCs w:val="24"/>
          <w:lang w:eastAsia="zh-CN"/>
        </w:rPr>
        <w:drawing>
          <wp:inline distT="0" distB="0" distL="0" distR="0" wp14:anchorId="5FDB8E0A" wp14:editId="6829D536">
            <wp:extent cx="5731510" cy="22504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50440"/>
                    </a:xfrm>
                    <a:prstGeom prst="rect">
                      <a:avLst/>
                    </a:prstGeom>
                    <a:noFill/>
                    <a:ln>
                      <a:noFill/>
                    </a:ln>
                  </pic:spPr>
                </pic:pic>
              </a:graphicData>
            </a:graphic>
          </wp:inline>
        </w:drawing>
      </w:r>
    </w:p>
    <w:p w14:paraId="70F4128C" w14:textId="2FBE35FC" w:rsidR="00F6176C" w:rsidRPr="00F6176C" w:rsidRDefault="00F6176C" w:rsidP="00F6176C">
      <w:pPr>
        <w:jc w:val="center"/>
        <w:rPr>
          <w:rFonts w:ascii="Times New Roman" w:hAnsi="Times New Roman" w:cs="Times New Roman"/>
          <w:sz w:val="20"/>
          <w:szCs w:val="20"/>
        </w:rPr>
      </w:pPr>
      <w:r w:rsidRPr="00F6176C">
        <w:rPr>
          <w:rFonts w:ascii="Times New Roman" w:hAnsi="Times New Roman" w:cs="Times New Roman"/>
          <w:sz w:val="20"/>
          <w:szCs w:val="20"/>
        </w:rPr>
        <w:t>(</w:t>
      </w:r>
      <w:r>
        <w:rPr>
          <w:rFonts w:ascii="Times New Roman" w:hAnsi="Times New Roman" w:cs="Times New Roman"/>
          <w:sz w:val="20"/>
          <w:szCs w:val="20"/>
        </w:rPr>
        <w:t>Gantt Timeline</w:t>
      </w:r>
      <w:r w:rsidRPr="00F6176C">
        <w:rPr>
          <w:rFonts w:ascii="Times New Roman" w:hAnsi="Times New Roman" w:cs="Times New Roman"/>
          <w:sz w:val="20"/>
          <w:szCs w:val="20"/>
        </w:rPr>
        <w:t>)</w:t>
      </w:r>
    </w:p>
    <w:p w14:paraId="31827B5B" w14:textId="77777777" w:rsidR="00F6176C" w:rsidRPr="00F6176C" w:rsidRDefault="00F6176C" w:rsidP="00F6176C">
      <w:pPr>
        <w:rPr>
          <w:lang w:eastAsia="zh-CN"/>
        </w:rPr>
      </w:pPr>
    </w:p>
    <w:p w14:paraId="5831F2C2" w14:textId="04444705" w:rsidR="0075194C" w:rsidRPr="00F6176C" w:rsidRDefault="00000000" w:rsidP="00F6176C">
      <w:pPr>
        <w:pStyle w:val="Heading2"/>
        <w:rPr>
          <w:rFonts w:ascii="Times New Roman" w:hAnsi="Times New Roman" w:cs="Times New Roman"/>
          <w:color w:val="auto"/>
          <w:sz w:val="28"/>
          <w:szCs w:val="28"/>
        </w:rPr>
      </w:pPr>
      <w:r w:rsidRPr="00F6176C">
        <w:rPr>
          <w:rFonts w:ascii="Times New Roman" w:hAnsi="Times New Roman" w:cs="Times New Roman"/>
          <w:color w:val="auto"/>
          <w:sz w:val="28"/>
          <w:szCs w:val="28"/>
        </w:rPr>
        <w:t>10. Ethical and Legal Considerations</w:t>
      </w:r>
      <w:bookmarkEnd w:id="28"/>
    </w:p>
    <w:p w14:paraId="33C7C56A" w14:textId="0F6088E0" w:rsidR="00167965"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 xml:space="preserve">The dataset utilized for this analysis consists of simulated and anonymized operational time-series records representing visitor footfall, ticket revenue streams, and staffing allocations across six core operational departments. All metrics have been aggregated and masked to ensure no personal or commercially confidential proprietary data is disclosed, complying fully with academic research integrity standards and </w:t>
      </w:r>
      <w:r w:rsidR="00167965" w:rsidRPr="00F6176C">
        <w:rPr>
          <w:rFonts w:ascii="Times New Roman" w:hAnsi="Times New Roman" w:cs="Times New Roman"/>
          <w:sz w:val="24"/>
          <w:szCs w:val="24"/>
        </w:rPr>
        <w:t>the provisions of the General Data Protection Regulation (European Union, 2016).</w:t>
      </w:r>
    </w:p>
    <w:p w14:paraId="61A6B74A" w14:textId="77777777" w:rsidR="0075194C" w:rsidRPr="00F6176C" w:rsidRDefault="00000000" w:rsidP="00F6176C">
      <w:pPr>
        <w:pStyle w:val="Heading3"/>
        <w:rPr>
          <w:rFonts w:ascii="Times New Roman" w:hAnsi="Times New Roman" w:cs="Times New Roman"/>
          <w:color w:val="auto"/>
          <w:sz w:val="28"/>
          <w:szCs w:val="28"/>
        </w:rPr>
      </w:pPr>
      <w:bookmarkStart w:id="29" w:name="_Toc243498902"/>
      <w:r w:rsidRPr="00F6176C">
        <w:rPr>
          <w:rFonts w:ascii="Times New Roman" w:hAnsi="Times New Roman" w:cs="Times New Roman"/>
          <w:color w:val="auto"/>
          <w:sz w:val="28"/>
          <w:szCs w:val="28"/>
        </w:rPr>
        <w:t>10.1 Data Privacy (GDPR)</w:t>
      </w:r>
      <w:bookmarkEnd w:id="29"/>
    </w:p>
    <w:p w14:paraId="53D28DF7"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The dataset contains no personal information. It uses total daily numbers, meaning no names, IDs, performance or financial details related to staff are included.</w:t>
      </w:r>
    </w:p>
    <w:p w14:paraId="4F9D0EC7" w14:textId="77777777" w:rsidR="0075194C" w:rsidRPr="00F6176C" w:rsidRDefault="00000000" w:rsidP="00F6176C">
      <w:pPr>
        <w:pStyle w:val="Heading3"/>
        <w:rPr>
          <w:rFonts w:ascii="Times New Roman" w:hAnsi="Times New Roman" w:cs="Times New Roman"/>
          <w:color w:val="auto"/>
          <w:sz w:val="28"/>
          <w:szCs w:val="28"/>
        </w:rPr>
      </w:pPr>
      <w:bookmarkStart w:id="30" w:name="_Toc243498903"/>
      <w:r w:rsidRPr="00F6176C">
        <w:rPr>
          <w:rFonts w:ascii="Times New Roman" w:hAnsi="Times New Roman" w:cs="Times New Roman"/>
          <w:color w:val="auto"/>
          <w:sz w:val="28"/>
          <w:szCs w:val="28"/>
        </w:rPr>
        <w:t>10.2 Permissions</w:t>
      </w:r>
      <w:bookmarkEnd w:id="30"/>
    </w:p>
    <w:p w14:paraId="574CBE29"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This dataset has been masked and scaled to protect confidential business information.</w:t>
      </w:r>
    </w:p>
    <w:p w14:paraId="36280AE1" w14:textId="77777777" w:rsidR="0075194C" w:rsidRPr="00F6176C" w:rsidRDefault="00000000" w:rsidP="00F6176C">
      <w:pPr>
        <w:pStyle w:val="Heading3"/>
        <w:rPr>
          <w:rFonts w:ascii="Times New Roman" w:hAnsi="Times New Roman" w:cs="Times New Roman"/>
          <w:color w:val="auto"/>
          <w:sz w:val="28"/>
          <w:szCs w:val="28"/>
        </w:rPr>
      </w:pPr>
      <w:bookmarkStart w:id="31" w:name="_Toc243498904"/>
      <w:r w:rsidRPr="00F6176C">
        <w:rPr>
          <w:rFonts w:ascii="Times New Roman" w:hAnsi="Times New Roman" w:cs="Times New Roman"/>
          <w:color w:val="auto"/>
          <w:sz w:val="28"/>
          <w:szCs w:val="28"/>
        </w:rPr>
        <w:t>10.3 Security</w:t>
      </w:r>
      <w:bookmarkEnd w:id="31"/>
    </w:p>
    <w:p w14:paraId="3936275D"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t>All data will be kept on a password-protected computer and permanently deleted once the course is finished.</w:t>
      </w:r>
    </w:p>
    <w:p w14:paraId="6D90FB84" w14:textId="77777777" w:rsidR="0075194C" w:rsidRPr="00F6176C" w:rsidRDefault="00000000" w:rsidP="00F6176C">
      <w:pPr>
        <w:rPr>
          <w:rFonts w:ascii="Times New Roman" w:hAnsi="Times New Roman" w:cs="Times New Roman"/>
          <w:sz w:val="24"/>
          <w:szCs w:val="24"/>
        </w:rPr>
      </w:pPr>
      <w:r w:rsidRPr="00F6176C">
        <w:rPr>
          <w:rFonts w:ascii="Times New Roman" w:hAnsi="Times New Roman" w:cs="Times New Roman"/>
          <w:sz w:val="24"/>
          <w:szCs w:val="24"/>
        </w:rPr>
        <w:br w:type="page"/>
      </w:r>
    </w:p>
    <w:p w14:paraId="6E0DE3E5" w14:textId="77777777" w:rsidR="0075194C" w:rsidRDefault="00000000" w:rsidP="00F6176C">
      <w:pPr>
        <w:pStyle w:val="Heading1"/>
        <w:rPr>
          <w:rFonts w:ascii="Times New Roman" w:eastAsia="SimSun" w:hAnsi="Times New Roman" w:cs="Times New Roman"/>
          <w:color w:val="auto"/>
          <w:sz w:val="36"/>
          <w:szCs w:val="36"/>
          <w:lang w:eastAsia="zh-CN"/>
        </w:rPr>
      </w:pPr>
      <w:bookmarkStart w:id="32" w:name="_Toc243498905"/>
      <w:r w:rsidRPr="00307E53">
        <w:rPr>
          <w:rFonts w:ascii="Times New Roman" w:hAnsi="Times New Roman" w:cs="Times New Roman"/>
          <w:color w:val="auto"/>
          <w:sz w:val="36"/>
          <w:szCs w:val="36"/>
        </w:rPr>
        <w:lastRenderedPageBreak/>
        <w:t>References</w:t>
      </w:r>
      <w:bookmarkEnd w:id="32"/>
    </w:p>
    <w:p w14:paraId="2FFA22C9" w14:textId="77777777" w:rsidR="00307E53" w:rsidRPr="00307E53" w:rsidRDefault="00307E53" w:rsidP="00F6176C">
      <w:pPr>
        <w:rPr>
          <w:rFonts w:eastAsia="SimSun"/>
          <w:lang w:eastAsia="zh-CN"/>
        </w:rPr>
      </w:pPr>
    </w:p>
    <w:p w14:paraId="6A87D282" w14:textId="77A3B458" w:rsidR="00F6176C" w:rsidRPr="00F6176C" w:rsidRDefault="00CA4BBC" w:rsidP="00F6176C">
      <w:pPr>
        <w:rPr>
          <w:rFonts w:ascii="Times New Roman" w:hAnsi="Times New Roman" w:cs="Times New Roman"/>
          <w:sz w:val="24"/>
          <w:szCs w:val="24"/>
        </w:rPr>
      </w:pPr>
      <w:r w:rsidRPr="00F6176C">
        <w:rPr>
          <w:rFonts w:ascii="Times New Roman" w:hAnsi="Times New Roman" w:cs="Times New Roman"/>
          <w:sz w:val="24"/>
          <w:szCs w:val="24"/>
        </w:rPr>
        <w:t xml:space="preserve">Epos Now (2026) </w:t>
      </w:r>
      <w:r w:rsidRPr="00F6176C">
        <w:rPr>
          <w:rFonts w:ascii="Times New Roman" w:hAnsi="Times New Roman" w:cs="Times New Roman"/>
          <w:i/>
          <w:iCs/>
          <w:sz w:val="24"/>
          <w:szCs w:val="24"/>
        </w:rPr>
        <w:t>Labor Shortage in Hospitality Industry: Addressing Challenges</w:t>
      </w:r>
      <w:r w:rsidRPr="00F6176C">
        <w:rPr>
          <w:rFonts w:ascii="Times New Roman" w:hAnsi="Times New Roman" w:cs="Times New Roman"/>
          <w:sz w:val="24"/>
          <w:szCs w:val="24"/>
        </w:rPr>
        <w:t xml:space="preserve">. Available at: </w:t>
      </w:r>
      <w:hyperlink r:id="rId14" w:history="1">
        <w:r w:rsidR="00167965" w:rsidRPr="00F6176C">
          <w:rPr>
            <w:rStyle w:val="Hyperlink"/>
            <w:rFonts w:ascii="Times New Roman" w:hAnsi="Times New Roman" w:cs="Times New Roman"/>
            <w:sz w:val="24"/>
            <w:szCs w:val="24"/>
          </w:rPr>
          <w:t>https://www.eposnow.com/us/resources/labor-shortage-in-hospitality-industry/</w:t>
        </w:r>
      </w:hyperlink>
      <w:r w:rsidR="00167965" w:rsidRPr="00F6176C">
        <w:rPr>
          <w:rFonts w:ascii="Times New Roman" w:hAnsi="Times New Roman" w:cs="Times New Roman"/>
          <w:sz w:val="24"/>
          <w:szCs w:val="24"/>
        </w:rPr>
        <w:t xml:space="preserve"> </w:t>
      </w:r>
      <w:r w:rsidRPr="00F6176C">
        <w:rPr>
          <w:rFonts w:ascii="Times New Roman" w:hAnsi="Times New Roman" w:cs="Times New Roman"/>
          <w:sz w:val="24"/>
          <w:szCs w:val="24"/>
        </w:rPr>
        <w:t>(Accessed: 22 October 2026).</w:t>
      </w:r>
    </w:p>
    <w:p w14:paraId="1762A3E3" w14:textId="6D7C448D" w:rsidR="00167965" w:rsidRPr="00F6176C" w:rsidRDefault="00167965" w:rsidP="00F6176C">
      <w:pPr>
        <w:rPr>
          <w:rFonts w:ascii="Times New Roman" w:hAnsi="Times New Roman" w:cs="Times New Roman"/>
          <w:sz w:val="24"/>
          <w:szCs w:val="24"/>
        </w:rPr>
      </w:pPr>
      <w:r w:rsidRPr="00F6176C">
        <w:rPr>
          <w:rFonts w:ascii="Times New Roman" w:hAnsi="Times New Roman" w:cs="Times New Roman"/>
          <w:sz w:val="24"/>
          <w:szCs w:val="24"/>
        </w:rPr>
        <w:t xml:space="preserve">European Union (2016) </w:t>
      </w:r>
      <w:r w:rsidRPr="00F6176C">
        <w:rPr>
          <w:rFonts w:ascii="Times New Roman" w:hAnsi="Times New Roman" w:cs="Times New Roman"/>
          <w:i/>
          <w:iCs/>
          <w:sz w:val="24"/>
          <w:szCs w:val="24"/>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w:t>
      </w:r>
      <w:r w:rsidRPr="00F6176C">
        <w:rPr>
          <w:rFonts w:ascii="Times New Roman" w:hAnsi="Times New Roman" w:cs="Times New Roman"/>
          <w:sz w:val="24"/>
          <w:szCs w:val="24"/>
        </w:rPr>
        <w:t xml:space="preserve">. Official Journal of the European Union, L 119/1. Available at: </w:t>
      </w:r>
      <w:hyperlink r:id="rId15" w:tgtFrame="_blank" w:history="1">
        <w:r w:rsidRPr="00F6176C">
          <w:rPr>
            <w:rStyle w:val="Hyperlink"/>
            <w:rFonts w:ascii="Times New Roman" w:hAnsi="Times New Roman" w:cs="Times New Roman"/>
            <w:sz w:val="24"/>
            <w:szCs w:val="24"/>
          </w:rPr>
          <w:t>https://eur-lex.europa.eu/eli/reg/2016/679/oj</w:t>
        </w:r>
      </w:hyperlink>
      <w:r w:rsidRPr="00F6176C">
        <w:rPr>
          <w:rFonts w:ascii="Times New Roman" w:hAnsi="Times New Roman" w:cs="Times New Roman"/>
          <w:sz w:val="24"/>
          <w:szCs w:val="24"/>
        </w:rPr>
        <w:t xml:space="preserve"> (Accessed: 22 October 2026).</w:t>
      </w:r>
    </w:p>
    <w:p w14:paraId="67770EB0" w14:textId="77777777" w:rsidR="005F3681" w:rsidRPr="00F6176C" w:rsidRDefault="005F3681" w:rsidP="00F6176C">
      <w:pPr>
        <w:rPr>
          <w:rFonts w:ascii="Times New Roman" w:hAnsi="Times New Roman" w:cs="Times New Roman"/>
          <w:sz w:val="24"/>
          <w:szCs w:val="24"/>
          <w:u w:val="single"/>
        </w:rPr>
      </w:pPr>
      <w:r w:rsidRPr="00F6176C">
        <w:rPr>
          <w:rFonts w:ascii="Times New Roman" w:hAnsi="Times New Roman" w:cs="Times New Roman"/>
          <w:sz w:val="24"/>
          <w:szCs w:val="24"/>
        </w:rPr>
        <w:t xml:space="preserve">Irish Tourism Industry Confederation (2025) </w:t>
      </w:r>
      <w:r w:rsidRPr="00F6176C">
        <w:rPr>
          <w:rFonts w:ascii="Times New Roman" w:hAnsi="Times New Roman" w:cs="Times New Roman"/>
          <w:i/>
          <w:sz w:val="24"/>
          <w:szCs w:val="24"/>
        </w:rPr>
        <w:t>Irish Tourism Review 2025 &amp; Outlook 2026</w:t>
      </w:r>
      <w:r w:rsidRPr="00F6176C">
        <w:rPr>
          <w:rFonts w:ascii="Times New Roman" w:hAnsi="Times New Roman" w:cs="Times New Roman"/>
          <w:sz w:val="24"/>
          <w:szCs w:val="24"/>
        </w:rPr>
        <w:t xml:space="preserve">. Available at: </w:t>
      </w:r>
      <w:hyperlink r:id="rId16" w:history="1">
        <w:r w:rsidRPr="00F6176C">
          <w:rPr>
            <w:rStyle w:val="Hyperlink"/>
            <w:rFonts w:ascii="Times New Roman" w:hAnsi="Times New Roman" w:cs="Times New Roman"/>
            <w:sz w:val="24"/>
            <w:szCs w:val="24"/>
          </w:rPr>
          <w:t>https://www.itic.ie/ye25-outlook26/</w:t>
        </w:r>
      </w:hyperlink>
      <w:r w:rsidRPr="00F6176C">
        <w:rPr>
          <w:rFonts w:ascii="Times New Roman" w:hAnsi="Times New Roman" w:cs="Times New Roman"/>
          <w:sz w:val="24"/>
          <w:szCs w:val="24"/>
          <w:u w:val="single"/>
        </w:rPr>
        <w:t xml:space="preserve"> </w:t>
      </w:r>
      <w:r w:rsidRPr="00F6176C">
        <w:rPr>
          <w:rFonts w:ascii="Times New Roman" w:hAnsi="Times New Roman" w:cs="Times New Roman"/>
          <w:sz w:val="24"/>
          <w:szCs w:val="24"/>
        </w:rPr>
        <w:t xml:space="preserve"> (Accessed: 21 October 2026).</w:t>
      </w:r>
    </w:p>
    <w:p w14:paraId="08719533" w14:textId="18ED6CE3" w:rsidR="0075194C" w:rsidRPr="00F6176C" w:rsidRDefault="0075194C" w:rsidP="00F6176C">
      <w:pPr>
        <w:rPr>
          <w:rFonts w:ascii="Times New Roman" w:hAnsi="Times New Roman" w:cs="Times New Roman"/>
          <w:sz w:val="24"/>
          <w:szCs w:val="24"/>
        </w:rPr>
      </w:pPr>
    </w:p>
    <w:p w14:paraId="6253AD10" w14:textId="77777777" w:rsidR="005F3681" w:rsidRPr="00F6176C" w:rsidRDefault="005F3681" w:rsidP="00F6176C">
      <w:pPr>
        <w:rPr>
          <w:rFonts w:ascii="Times New Roman" w:hAnsi="Times New Roman" w:cs="Times New Roman"/>
          <w:sz w:val="24"/>
          <w:szCs w:val="24"/>
        </w:rPr>
      </w:pPr>
    </w:p>
    <w:p w14:paraId="4183C42F" w14:textId="77777777" w:rsidR="005F3681" w:rsidRDefault="005F3681" w:rsidP="00F6176C">
      <w:pPr>
        <w:rPr>
          <w:rFonts w:ascii="Times New Roman" w:hAnsi="Times New Roman" w:cs="Times New Roman"/>
        </w:rPr>
      </w:pPr>
    </w:p>
    <w:p w14:paraId="58C9A1EC" w14:textId="77777777" w:rsidR="005F3681" w:rsidRDefault="005F3681" w:rsidP="00F6176C">
      <w:pPr>
        <w:rPr>
          <w:rFonts w:ascii="Times New Roman" w:hAnsi="Times New Roman" w:cs="Times New Roman"/>
        </w:rPr>
      </w:pPr>
    </w:p>
    <w:p w14:paraId="5508BC8E" w14:textId="77777777" w:rsidR="005F3681" w:rsidRDefault="005F3681" w:rsidP="00F6176C">
      <w:pPr>
        <w:rPr>
          <w:rFonts w:ascii="Times New Roman" w:hAnsi="Times New Roman" w:cs="Times New Roman"/>
        </w:rPr>
      </w:pPr>
    </w:p>
    <w:p w14:paraId="0546DB49" w14:textId="77777777" w:rsidR="005F3681" w:rsidRDefault="005F3681" w:rsidP="00F6176C">
      <w:pPr>
        <w:rPr>
          <w:rFonts w:ascii="Times New Roman" w:hAnsi="Times New Roman" w:cs="Times New Roman"/>
        </w:rPr>
      </w:pPr>
    </w:p>
    <w:p w14:paraId="4FD320B8" w14:textId="77777777" w:rsidR="005F3681" w:rsidRDefault="005F3681" w:rsidP="00F6176C">
      <w:pPr>
        <w:rPr>
          <w:rFonts w:ascii="Times New Roman" w:hAnsi="Times New Roman" w:cs="Times New Roman"/>
        </w:rPr>
      </w:pPr>
    </w:p>
    <w:p w14:paraId="66700E28" w14:textId="77777777" w:rsidR="005F3681" w:rsidRDefault="005F3681" w:rsidP="00F6176C">
      <w:pPr>
        <w:rPr>
          <w:rFonts w:ascii="Times New Roman" w:hAnsi="Times New Roman" w:cs="Times New Roman"/>
        </w:rPr>
      </w:pPr>
    </w:p>
    <w:p w14:paraId="582EFA5B" w14:textId="77777777" w:rsidR="005F3681" w:rsidRDefault="005F3681" w:rsidP="00F6176C">
      <w:pPr>
        <w:rPr>
          <w:rFonts w:ascii="Times New Roman" w:hAnsi="Times New Roman" w:cs="Times New Roman"/>
        </w:rPr>
      </w:pPr>
    </w:p>
    <w:p w14:paraId="52ADAA9B" w14:textId="77777777" w:rsidR="005F3681" w:rsidRDefault="005F3681" w:rsidP="00F6176C">
      <w:pPr>
        <w:rPr>
          <w:rFonts w:ascii="Times New Roman" w:hAnsi="Times New Roman" w:cs="Times New Roman"/>
        </w:rPr>
      </w:pPr>
    </w:p>
    <w:p w14:paraId="4B8BE440" w14:textId="77777777" w:rsidR="005F3681" w:rsidRDefault="005F3681" w:rsidP="00F6176C">
      <w:pPr>
        <w:rPr>
          <w:rFonts w:ascii="Times New Roman" w:hAnsi="Times New Roman" w:cs="Times New Roman"/>
        </w:rPr>
      </w:pPr>
    </w:p>
    <w:p w14:paraId="797DE82A" w14:textId="77777777" w:rsidR="005F3681" w:rsidRDefault="005F3681" w:rsidP="00F6176C">
      <w:pPr>
        <w:rPr>
          <w:rFonts w:ascii="Times New Roman" w:hAnsi="Times New Roman" w:cs="Times New Roman"/>
        </w:rPr>
      </w:pPr>
    </w:p>
    <w:p w14:paraId="3DBF2F1E" w14:textId="77777777" w:rsidR="005F3681" w:rsidRDefault="005F3681" w:rsidP="00F6176C">
      <w:pPr>
        <w:rPr>
          <w:rFonts w:ascii="Times New Roman" w:hAnsi="Times New Roman" w:cs="Times New Roman"/>
        </w:rPr>
      </w:pPr>
    </w:p>
    <w:p w14:paraId="31E56AE8" w14:textId="77777777" w:rsidR="005F3681" w:rsidRDefault="005F3681" w:rsidP="00F6176C">
      <w:pPr>
        <w:rPr>
          <w:rFonts w:ascii="Times New Roman" w:hAnsi="Times New Roman" w:cs="Times New Roman"/>
        </w:rPr>
      </w:pPr>
    </w:p>
    <w:p w14:paraId="2E65203F" w14:textId="77777777" w:rsidR="005F3681" w:rsidRDefault="005F3681" w:rsidP="00F6176C">
      <w:pPr>
        <w:rPr>
          <w:rFonts w:ascii="Times New Roman" w:hAnsi="Times New Roman" w:cs="Times New Roman"/>
        </w:rPr>
      </w:pPr>
    </w:p>
    <w:p w14:paraId="35AB859B" w14:textId="77777777" w:rsidR="005F3681" w:rsidRDefault="005F3681" w:rsidP="00F6176C">
      <w:pPr>
        <w:rPr>
          <w:rFonts w:ascii="Times New Roman" w:hAnsi="Times New Roman" w:cs="Times New Roman"/>
        </w:rPr>
      </w:pPr>
    </w:p>
    <w:p w14:paraId="5366A470" w14:textId="77777777" w:rsidR="005F3681" w:rsidRDefault="005F3681" w:rsidP="00F6176C">
      <w:pPr>
        <w:rPr>
          <w:rFonts w:ascii="Times New Roman" w:hAnsi="Times New Roman" w:cs="Times New Roman"/>
        </w:rPr>
      </w:pPr>
    </w:p>
    <w:p w14:paraId="7D72BE7B" w14:textId="77777777" w:rsidR="005F3681" w:rsidRDefault="005F3681" w:rsidP="00F6176C">
      <w:pPr>
        <w:rPr>
          <w:rFonts w:ascii="Times New Roman" w:hAnsi="Times New Roman" w:cs="Times New Roman"/>
        </w:rPr>
      </w:pPr>
    </w:p>
    <w:p w14:paraId="2A943E5B" w14:textId="77777777" w:rsidR="00167965" w:rsidRPr="00307E53" w:rsidRDefault="00167965" w:rsidP="00F6176C">
      <w:pPr>
        <w:rPr>
          <w:rFonts w:ascii="Times New Roman" w:hAnsi="Times New Roman" w:cs="Times New Roman"/>
        </w:rPr>
      </w:pPr>
    </w:p>
    <w:sectPr w:rsidR="00167965" w:rsidRPr="00307E53" w:rsidSect="00421A1E">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7E1D6" w14:textId="77777777" w:rsidR="008E7322" w:rsidRDefault="008E7322">
      <w:pPr>
        <w:spacing w:after="0" w:line="240" w:lineRule="auto"/>
      </w:pPr>
      <w:r>
        <w:separator/>
      </w:r>
    </w:p>
  </w:endnote>
  <w:endnote w:type="continuationSeparator" w:id="0">
    <w:p w14:paraId="79C5CD5A" w14:textId="77777777" w:rsidR="008E7322" w:rsidRDefault="008E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8F125" w14:textId="2AAD68D1" w:rsidR="00BB7008" w:rsidRDefault="00BB7008">
    <w:pPr>
      <w:pStyle w:val="Footer"/>
      <w:jc w:val="center"/>
    </w:pPr>
  </w:p>
  <w:p w14:paraId="7EC17778" w14:textId="77777777" w:rsidR="00BB7008" w:rsidRDefault="00BB7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672287"/>
      <w:docPartObj>
        <w:docPartGallery w:val="Page Numbers (Bottom of Page)"/>
        <w:docPartUnique/>
      </w:docPartObj>
    </w:sdtPr>
    <w:sdtEndPr>
      <w:rPr>
        <w:noProof/>
      </w:rPr>
    </w:sdtEndPr>
    <w:sdtContent>
      <w:p w14:paraId="2C15DDED" w14:textId="23A87C65" w:rsidR="00BB7008" w:rsidRDefault="00BB70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16BB56" w14:textId="27C0BF87" w:rsidR="0075194C" w:rsidRPr="00BB7008" w:rsidRDefault="0075194C" w:rsidP="00BB7008">
    <w:pPr>
      <w:pStyle w:val="Footer"/>
      <w:rPr>
        <w:rFonts w:eastAsia="SimSun"/>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85AD8" w14:textId="77777777" w:rsidR="008E7322" w:rsidRDefault="008E7322">
      <w:pPr>
        <w:spacing w:after="0" w:line="240" w:lineRule="auto"/>
      </w:pPr>
      <w:r>
        <w:separator/>
      </w:r>
    </w:p>
  </w:footnote>
  <w:footnote w:type="continuationSeparator" w:id="0">
    <w:p w14:paraId="4FD5C22B" w14:textId="77777777" w:rsidR="008E7322" w:rsidRDefault="008E7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63D86"/>
    <w:multiLevelType w:val="hybridMultilevel"/>
    <w:tmpl w:val="FE303BA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1C354F"/>
    <w:multiLevelType w:val="hybridMultilevel"/>
    <w:tmpl w:val="92A6934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2A0300AC"/>
    <w:multiLevelType w:val="hybridMultilevel"/>
    <w:tmpl w:val="03BEE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A56C16"/>
    <w:multiLevelType w:val="hybridMultilevel"/>
    <w:tmpl w:val="D3D2BC96"/>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481671F"/>
    <w:multiLevelType w:val="hybridMultilevel"/>
    <w:tmpl w:val="C23E7AD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5309733">
    <w:abstractNumId w:val="8"/>
  </w:num>
  <w:num w:numId="2" w16cid:durableId="1425880818">
    <w:abstractNumId w:val="6"/>
  </w:num>
  <w:num w:numId="3" w16cid:durableId="739249101">
    <w:abstractNumId w:val="5"/>
  </w:num>
  <w:num w:numId="4" w16cid:durableId="1227567565">
    <w:abstractNumId w:val="4"/>
  </w:num>
  <w:num w:numId="5" w16cid:durableId="1904214428">
    <w:abstractNumId w:val="7"/>
  </w:num>
  <w:num w:numId="6" w16cid:durableId="1961181681">
    <w:abstractNumId w:val="3"/>
  </w:num>
  <w:num w:numId="7" w16cid:durableId="1905875539">
    <w:abstractNumId w:val="2"/>
  </w:num>
  <w:num w:numId="8" w16cid:durableId="1959943465">
    <w:abstractNumId w:val="1"/>
  </w:num>
  <w:num w:numId="9" w16cid:durableId="1127578621">
    <w:abstractNumId w:val="0"/>
  </w:num>
  <w:num w:numId="10" w16cid:durableId="660163193">
    <w:abstractNumId w:val="11"/>
  </w:num>
  <w:num w:numId="11" w16cid:durableId="294063685">
    <w:abstractNumId w:val="12"/>
  </w:num>
  <w:num w:numId="12" w16cid:durableId="1730029843">
    <w:abstractNumId w:val="13"/>
  </w:num>
  <w:num w:numId="13" w16cid:durableId="373769414">
    <w:abstractNumId w:val="10"/>
  </w:num>
  <w:num w:numId="14" w16cid:durableId="883445284">
    <w:abstractNumId w:val="9"/>
  </w:num>
  <w:num w:numId="15" w16cid:durableId="13047721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405"/>
    <w:rsid w:val="000D4799"/>
    <w:rsid w:val="0015074B"/>
    <w:rsid w:val="00167965"/>
    <w:rsid w:val="001A7F7F"/>
    <w:rsid w:val="0023519C"/>
    <w:rsid w:val="00255210"/>
    <w:rsid w:val="002743C6"/>
    <w:rsid w:val="0029639D"/>
    <w:rsid w:val="00307E53"/>
    <w:rsid w:val="00326F90"/>
    <w:rsid w:val="00364C5D"/>
    <w:rsid w:val="003830A0"/>
    <w:rsid w:val="003A1A12"/>
    <w:rsid w:val="00401748"/>
    <w:rsid w:val="00421A1E"/>
    <w:rsid w:val="0047041A"/>
    <w:rsid w:val="00472FAA"/>
    <w:rsid w:val="0049317C"/>
    <w:rsid w:val="00571911"/>
    <w:rsid w:val="005E44CA"/>
    <w:rsid w:val="005F3681"/>
    <w:rsid w:val="00654037"/>
    <w:rsid w:val="0075194C"/>
    <w:rsid w:val="008C6C21"/>
    <w:rsid w:val="008E7322"/>
    <w:rsid w:val="0097442D"/>
    <w:rsid w:val="00987F62"/>
    <w:rsid w:val="00A10256"/>
    <w:rsid w:val="00AA1D8D"/>
    <w:rsid w:val="00AF7FE2"/>
    <w:rsid w:val="00B47730"/>
    <w:rsid w:val="00BB7008"/>
    <w:rsid w:val="00BD65E8"/>
    <w:rsid w:val="00CA4BBC"/>
    <w:rsid w:val="00CB0664"/>
    <w:rsid w:val="00CF3663"/>
    <w:rsid w:val="00DE1EB9"/>
    <w:rsid w:val="00E041CA"/>
    <w:rsid w:val="00F22C83"/>
    <w:rsid w:val="00F26B6E"/>
    <w:rsid w:val="00F6176C"/>
    <w:rsid w:val="00F860BC"/>
    <w:rsid w:val="00FA45E0"/>
    <w:rsid w:val="00FC693F"/>
    <w:rsid w:val="00FD7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C48E89"/>
  <w14:defaultImageDpi w14:val="300"/>
  <w15:docId w15:val="{3A9F0471-639F-4100-B0A0-C6AB0F85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2C83"/>
    <w:pPr>
      <w:tabs>
        <w:tab w:val="right" w:leader="dot" w:pos="8636"/>
      </w:tabs>
      <w:spacing w:after="100" w:line="240" w:lineRule="auto"/>
    </w:pPr>
  </w:style>
  <w:style w:type="paragraph" w:styleId="TOC2">
    <w:name w:val="toc 2"/>
    <w:basedOn w:val="Normal"/>
    <w:next w:val="Normal"/>
    <w:autoRedefine/>
    <w:uiPriority w:val="39"/>
    <w:unhideWhenUsed/>
    <w:rsid w:val="00F22C83"/>
    <w:pPr>
      <w:spacing w:after="100"/>
      <w:ind w:left="220"/>
    </w:pPr>
  </w:style>
  <w:style w:type="paragraph" w:styleId="TOC3">
    <w:name w:val="toc 3"/>
    <w:basedOn w:val="Normal"/>
    <w:next w:val="Normal"/>
    <w:autoRedefine/>
    <w:uiPriority w:val="39"/>
    <w:unhideWhenUsed/>
    <w:rsid w:val="00F22C83"/>
    <w:pPr>
      <w:spacing w:after="100"/>
      <w:ind w:left="440"/>
    </w:pPr>
  </w:style>
  <w:style w:type="character" w:styleId="Hyperlink">
    <w:name w:val="Hyperlink"/>
    <w:basedOn w:val="DefaultParagraphFont"/>
    <w:uiPriority w:val="99"/>
    <w:unhideWhenUsed/>
    <w:rsid w:val="00F22C83"/>
    <w:rPr>
      <w:color w:val="0000FF" w:themeColor="hyperlink"/>
      <w:u w:val="single"/>
    </w:rPr>
  </w:style>
  <w:style w:type="character" w:styleId="UnresolvedMention">
    <w:name w:val="Unresolved Mention"/>
    <w:basedOn w:val="DefaultParagraphFont"/>
    <w:uiPriority w:val="99"/>
    <w:semiHidden/>
    <w:unhideWhenUsed/>
    <w:rsid w:val="00167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705136">
      <w:bodyDiv w:val="1"/>
      <w:marLeft w:val="0"/>
      <w:marRight w:val="0"/>
      <w:marTop w:val="0"/>
      <w:marBottom w:val="0"/>
      <w:divBdr>
        <w:top w:val="none" w:sz="0" w:space="0" w:color="auto"/>
        <w:left w:val="none" w:sz="0" w:space="0" w:color="auto"/>
        <w:bottom w:val="none" w:sz="0" w:space="0" w:color="auto"/>
        <w:right w:val="none" w:sz="0" w:space="0" w:color="auto"/>
      </w:divBdr>
    </w:div>
    <w:div w:id="1249385753">
      <w:bodyDiv w:val="1"/>
      <w:marLeft w:val="0"/>
      <w:marRight w:val="0"/>
      <w:marTop w:val="0"/>
      <w:marBottom w:val="0"/>
      <w:divBdr>
        <w:top w:val="none" w:sz="0" w:space="0" w:color="auto"/>
        <w:left w:val="none" w:sz="0" w:space="0" w:color="auto"/>
        <w:bottom w:val="none" w:sz="0" w:space="0" w:color="auto"/>
        <w:right w:val="none" w:sz="0" w:space="0" w:color="auto"/>
      </w:divBdr>
    </w:div>
    <w:div w:id="1705472902">
      <w:bodyDiv w:val="1"/>
      <w:marLeft w:val="0"/>
      <w:marRight w:val="0"/>
      <w:marTop w:val="0"/>
      <w:marBottom w:val="0"/>
      <w:divBdr>
        <w:top w:val="none" w:sz="0" w:space="0" w:color="auto"/>
        <w:left w:val="none" w:sz="0" w:space="0" w:color="auto"/>
        <w:bottom w:val="none" w:sz="0" w:space="0" w:color="auto"/>
        <w:right w:val="none" w:sz="0" w:space="0" w:color="auto"/>
      </w:divBdr>
    </w:div>
    <w:div w:id="1836843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itic.ie/ye25-outlook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eur-lex.europa.eu/eli/reg/2016/679/oj" TargetMode="External"/><Relationship Id="rId10" Type="http://schemas.openxmlformats.org/officeDocument/2006/relationships/hyperlink" Target="https://github.com/DannieYL/230482-YangLiu-StrategicThinking-C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posnow.com/us/resources/labor-shortage-in-hospitality-indu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Pages>
  <Words>1892</Words>
  <Characters>10789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LiuYang Danielle</cp:lastModifiedBy>
  <cp:revision>22</cp:revision>
  <dcterms:created xsi:type="dcterms:W3CDTF">2026-10-21T17:28:00Z</dcterms:created>
  <dcterms:modified xsi:type="dcterms:W3CDTF">2026-10-22T11:23:00Z</dcterms:modified>
  <cp:category/>
</cp:coreProperties>
</file>