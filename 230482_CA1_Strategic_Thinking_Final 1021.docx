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2A22C1" w14:textId="4E76F599" w:rsidR="00F22C83" w:rsidRPr="00F22C83" w:rsidRDefault="00F22C83" w:rsidP="00F22C83">
      <w:pPr>
        <w:pStyle w:val="Heading1"/>
        <w:rPr>
          <w:rFonts w:ascii="Times New Roman" w:hAnsi="Times New Roman" w:cs="Times New Roman"/>
        </w:rPr>
      </w:pPr>
      <w:bookmarkStart w:id="0" w:name="_Toc243498872"/>
      <w:r w:rsidRPr="00F22C83">
        <w:rPr>
          <w:rFonts w:ascii="Times New Roman" w:hAnsi="Times New Roman" w:cs="Times New Roman"/>
          <w:noProof/>
        </w:rPr>
        <mc:AlternateContent>
          <mc:Choice Requires="wpg">
            <w:drawing>
              <wp:anchor distT="0" distB="0" distL="114300" distR="114300" simplePos="0" relativeHeight="251655168" behindDoc="0" locked="0" layoutInCell="1" hidden="0" allowOverlap="1" wp14:anchorId="3C12CCCB" wp14:editId="1836F5FA">
                <wp:simplePos x="0" y="0"/>
                <wp:positionH relativeFrom="page">
                  <wp:posOffset>428625</wp:posOffset>
                </wp:positionH>
                <wp:positionV relativeFrom="margin">
                  <wp:posOffset>-1171575</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712379F4" w14:textId="77777777" w:rsidR="00F22C83" w:rsidRPr="00F22C83" w:rsidRDefault="00F22C83" w:rsidP="00F22C83">
                                <w:pPr>
                                  <w:spacing w:after="0" w:line="240" w:lineRule="auto"/>
                                  <w:textDirection w:val="btLr"/>
                                  <w:rPr>
                                    <w:rFonts w:eastAsia="SimSun"/>
                                    <w:lang w:eastAsia="zh-CN"/>
                                  </w:rPr>
                                </w:pPr>
                              </w:p>
                            </w:txbxContent>
                          </wps:txbx>
                          <wps:bodyPr spcFirstLastPara="1" wrap="square" lIns="91425" tIns="91425" rIns="91425" bIns="91425" anchor="ctr" anchorCtr="0">
                            <a:noAutofit/>
                          </wps:bodyPr>
                        </wps:wsp>
                        <wps:wsp>
                          <wps:cNvPr id="645180660" name="Rectangle 645180660"/>
                          <wps:cNvSpPr/>
                          <wps:spPr>
                            <a:xfrm>
                              <a:off x="0" y="0"/>
                              <a:ext cx="200025" cy="8497549"/>
                            </a:xfrm>
                            <a:prstGeom prst="rect">
                              <a:avLst/>
                            </a:prstGeom>
                            <a:solidFill>
                              <a:schemeClr val="accent6">
                                <a:lumMod val="75000"/>
                              </a:schemeClr>
                            </a:solidFill>
                            <a:ln>
                              <a:noFill/>
                            </a:ln>
                          </wps:spPr>
                          <wps:txbx>
                            <w:txbxContent>
                              <w:p w14:paraId="23A3A275" w14:textId="77777777" w:rsidR="00F22C83" w:rsidRPr="00F22C83" w:rsidRDefault="00F22C83" w:rsidP="00F22C83">
                                <w:pPr>
                                  <w:spacing w:after="0" w:line="240" w:lineRule="auto"/>
                                  <w:textDirection w:val="btLr"/>
                                  <w:rPr>
                                    <w:rFonts w:eastAsia="SimSun"/>
                                    <w:lang w:eastAsia="zh-CN"/>
                                  </w:rP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tx2">
                                <a:lumMod val="75000"/>
                              </a:schemeClr>
                            </a:solidFill>
                            <a:ln>
                              <a:noFill/>
                            </a:ln>
                          </wps:spPr>
                          <wps:txbx>
                            <w:txbxContent>
                              <w:p w14:paraId="1BDB7AA6" w14:textId="77777777" w:rsidR="00F22C83" w:rsidRDefault="00F22C83" w:rsidP="00F22C83">
                                <w:pPr>
                                  <w:spacing w:after="0" w:line="240" w:lineRule="auto"/>
                                  <w:textDirection w:val="btLr"/>
                                </w:pPr>
                              </w:p>
                            </w:txbxContent>
                          </wps:txbx>
                          <wps:bodyPr spcFirstLastPara="1" wrap="square" lIns="91425" tIns="91425" rIns="91425" bIns="91425" anchor="ctr" anchorCtr="0">
                            <a:noAutofit/>
                          </wps:bodyPr>
                        </wps:wsp>
                      </wpg:grpSp>
                    </wpg:wgp>
                  </a:graphicData>
                </a:graphic>
                <wp14:sizeRelH relativeFrom="margin">
                  <wp14:pctWidth>0</wp14:pctWidth>
                </wp14:sizeRelH>
              </wp:anchor>
            </w:drawing>
          </mc:Choice>
          <mc:Fallback>
            <w:pict>
              <v:group w14:anchorId="3C12CCCB" id="Group 1728545881" o:spid="_x0000_s1026" style="position:absolute;margin-left:33.75pt;margin-top:-92.25pt;width:18pt;height:819.15pt;z-index:251655168;mso-position-horizontal-relative:page;mso-position-vertical-relative:margin;mso-width-relative:margin"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">
                <v:group id="Group 150243782" o:spid="_x0000_s1027" style="position:absolute;left:52317;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">
                  <v:rect id="Rectangle 1022607563"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" filled="f" stroked="f">
                    <v:textbox inset="2.53958mm,2.53958mm,2.53958mm,2.53958mm">
                      <w:txbxContent>
                        <w:p w14:paraId="712379F4" w14:textId="77777777" w:rsidR="00F22C83" w:rsidRPr="00F22C83" w:rsidRDefault="00F22C83" w:rsidP="00F22C83">
                          <w:pPr>
                            <w:spacing w:after="0" w:line="240" w:lineRule="auto"/>
                            <w:textDirection w:val="btLr"/>
                            <w:rPr>
                              <w:rFonts w:eastAsia="SimSun"/>
                              <w:lang w:eastAsia="zh-CN"/>
                            </w:rPr>
                          </w:pPr>
                        </w:p>
                      </w:txbxContent>
                    </v:textbox>
                  </v:rect>
                  <v:rect id="Rectangle 645180660" o:spid="_x0000_s1029" style="position:absolute;width:2000;height:84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" fillcolor="#e36c0a [2409]" stroked="f">
                    <v:textbox inset="2.53958mm,2.53958mm,2.53958mm,2.53958mm">
                      <w:txbxContent>
                        <w:p w14:paraId="23A3A275" w14:textId="77777777" w:rsidR="00F22C83" w:rsidRPr="00F22C83" w:rsidRDefault="00F22C83" w:rsidP="00F22C83">
                          <w:pPr>
                            <w:spacing w:after="0" w:line="240" w:lineRule="auto"/>
                            <w:textDirection w:val="btLr"/>
                            <w:rPr>
                              <w:rFonts w:eastAsia="SimSun"/>
                              <w:lang w:eastAsia="zh-CN"/>
                            </w:rPr>
                          </w:pPr>
                        </w:p>
                      </w:txbxContent>
                    </v:textbox>
                  </v:rect>
                  <v:rect id="Rectangle 300658735" o:spid="_x0000_s1030"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" fillcolor="#17365d [2415]" stroked="f">
                    <v:textbox inset="2.53958mm,2.53958mm,2.53958mm,2.53958mm">
                      <w:txbxContent>
                        <w:p w14:paraId="1BDB7AA6" w14:textId="77777777" w:rsidR="00F22C83" w:rsidRDefault="00F22C83" w:rsidP="00F22C83">
                          <w:pPr>
                            <w:spacing w:after="0" w:line="240" w:lineRule="auto"/>
                            <w:textDirection w:val="btLr"/>
                          </w:pPr>
                        </w:p>
                      </w:txbxContent>
                    </v:textbox>
                  </v:rect>
                </v:group>
                <w10:wrap anchorx="page" anchory="margin"/>
              </v:group>
            </w:pict>
          </mc:Fallback>
        </mc:AlternateContent>
      </w:r>
      <w:r w:rsidRPr="00F22C83">
        <w:rPr>
          <w:rFonts w:ascii="Times New Roman" w:hAnsi="Times New Roman" w:cs="Times New Roman"/>
          <w:noProof/>
        </w:rPr>
        <w:drawing>
          <wp:anchor distT="0" distB="0" distL="114300" distR="114300" simplePos="0" relativeHeight="251660288" behindDoc="0" locked="0" layoutInCell="1" hidden="0" allowOverlap="1" wp14:anchorId="277CF1E3" wp14:editId="06FF70CB">
            <wp:simplePos x="0" y="0"/>
            <wp:positionH relativeFrom="margin">
              <wp:posOffset>4174490</wp:posOffset>
            </wp:positionH>
            <wp:positionV relativeFrom="margin">
              <wp:posOffset>-276224</wp:posOffset>
            </wp:positionV>
            <wp:extent cx="2206625" cy="762000"/>
            <wp:effectExtent l="0" t="0" r="0" b="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8"/>
                    <a:srcRect/>
                    <a:stretch>
                      <a:fillRect/>
                    </a:stretch>
                  </pic:blipFill>
                  <pic:spPr>
                    <a:xfrm>
                      <a:off x="0" y="0"/>
                      <a:ext cx="2206625" cy="762000"/>
                    </a:xfrm>
                    <a:prstGeom prst="rect">
                      <a:avLst/>
                    </a:prstGeom>
                    <a:ln/>
                  </pic:spPr>
                </pic:pic>
              </a:graphicData>
            </a:graphic>
          </wp:anchor>
        </w:drawing>
      </w:r>
    </w:p>
    <w:p w14:paraId="77843621" w14:textId="77777777" w:rsidR="00F22C83" w:rsidRPr="00F22C83" w:rsidRDefault="00F22C83" w:rsidP="00F22C83">
      <w:pPr>
        <w:rPr>
          <w:rFonts w:ascii="Times New Roman" w:hAnsi="Times New Roman" w:cs="Times New Roman"/>
          <w:b/>
          <w:bCs/>
          <w:i/>
          <w:color w:val="156082"/>
          <w:sz w:val="32"/>
          <w:szCs w:val="32"/>
        </w:rPr>
      </w:pPr>
      <w:r w:rsidRPr="00F22C83">
        <w:rPr>
          <w:rFonts w:ascii="Times New Roman" w:hAnsi="Times New Roman" w:cs="Times New Roman"/>
          <w:b/>
          <w:bCs/>
          <w:i/>
          <w:color w:val="156082"/>
          <w:sz w:val="32"/>
          <w:szCs w:val="32"/>
        </w:rPr>
        <w:t>Student Name</w:t>
      </w:r>
    </w:p>
    <w:tbl>
      <w:tblPr>
        <w:tblW w:w="10243" w:type="dxa"/>
        <w:tblBorders>
          <w:insideH w:val="nil"/>
          <w:insideV w:val="nil"/>
        </w:tblBorders>
        <w:tblLayout w:type="fixed"/>
        <w:tblLook w:val="0400" w:firstRow="0" w:lastRow="0" w:firstColumn="0" w:lastColumn="0" w:noHBand="0" w:noVBand="1"/>
      </w:tblPr>
      <w:tblGrid>
        <w:gridCol w:w="3699"/>
        <w:gridCol w:w="6544"/>
      </w:tblGrid>
      <w:tr w:rsidR="00F22C83" w:rsidRPr="00F22C83" w14:paraId="695A8125" w14:textId="77777777" w:rsidTr="00F22C83">
        <w:trPr>
          <w:trHeight w:val="571"/>
        </w:trPr>
        <w:tc>
          <w:tcPr>
            <w:tcW w:w="3699" w:type="dxa"/>
            <w:tcBorders>
              <w:top w:val="nil"/>
              <w:left w:val="nil"/>
              <w:bottom w:val="nil"/>
              <w:right w:val="nil"/>
            </w:tcBorders>
            <w:hideMark/>
          </w:tcPr>
          <w:p w14:paraId="261D7F1C" w14:textId="77777777" w:rsidR="00F22C83" w:rsidRPr="00F22C83" w:rsidRDefault="00F22C83" w:rsidP="00F22C83">
            <w:pPr>
              <w:rPr>
                <w:rFonts w:ascii="Times New Roman" w:hAnsi="Times New Roman" w:cs="Times New Roman"/>
                <w:i/>
                <w:color w:val="156082"/>
                <w:sz w:val="32"/>
                <w:szCs w:val="32"/>
                <w:u w:val="single"/>
              </w:rPr>
            </w:pPr>
            <w:r w:rsidRPr="00F22C83">
              <w:rPr>
                <w:rFonts w:ascii="Times New Roman" w:hAnsi="Times New Roman" w:cs="Times New Roman"/>
                <w:i/>
                <w:sz w:val="28"/>
                <w:szCs w:val="28"/>
                <w:u w:val="single"/>
              </w:rPr>
              <w:t>Yang Liu</w:t>
            </w:r>
          </w:p>
        </w:tc>
        <w:tc>
          <w:tcPr>
            <w:tcW w:w="6544" w:type="dxa"/>
            <w:tcBorders>
              <w:top w:val="nil"/>
              <w:left w:val="nil"/>
              <w:bottom w:val="nil"/>
              <w:right w:val="nil"/>
            </w:tcBorders>
          </w:tcPr>
          <w:p w14:paraId="54A21708" w14:textId="77777777" w:rsidR="00F22C83" w:rsidRPr="00F22C83" w:rsidRDefault="00F22C83" w:rsidP="00F22C83">
            <w:pPr>
              <w:rPr>
                <w:rFonts w:ascii="Times New Roman" w:hAnsi="Times New Roman" w:cs="Times New Roman"/>
                <w:i/>
                <w:color w:val="000000"/>
                <w:sz w:val="32"/>
                <w:szCs w:val="32"/>
              </w:rPr>
            </w:pPr>
          </w:p>
        </w:tc>
      </w:tr>
      <w:tr w:rsidR="00F22C83" w:rsidRPr="00F22C83" w14:paraId="093E0CCD" w14:textId="77777777" w:rsidTr="00F22C83">
        <w:trPr>
          <w:trHeight w:val="1074"/>
        </w:trPr>
        <w:tc>
          <w:tcPr>
            <w:tcW w:w="3699" w:type="dxa"/>
            <w:tcBorders>
              <w:top w:val="nil"/>
              <w:left w:val="nil"/>
              <w:bottom w:val="nil"/>
              <w:right w:val="nil"/>
            </w:tcBorders>
            <w:hideMark/>
          </w:tcPr>
          <w:p w14:paraId="50195037" w14:textId="77777777" w:rsidR="00F22C83" w:rsidRPr="00F22C83" w:rsidRDefault="00F22C83" w:rsidP="00F22C83">
            <w:pPr>
              <w:rPr>
                <w:rFonts w:ascii="Times New Roman" w:hAnsi="Times New Roman" w:cs="Times New Roman"/>
                <w:b/>
                <w:bCs/>
                <w:i/>
                <w:color w:val="156082"/>
                <w:sz w:val="32"/>
                <w:szCs w:val="32"/>
              </w:rPr>
            </w:pPr>
            <w:r w:rsidRPr="00F22C83">
              <w:rPr>
                <w:rFonts w:ascii="Times New Roman" w:hAnsi="Times New Roman" w:cs="Times New Roman"/>
                <w:b/>
                <w:bCs/>
                <w:i/>
                <w:color w:val="156082"/>
                <w:sz w:val="32"/>
                <w:szCs w:val="32"/>
              </w:rPr>
              <w:t>Student Number</w:t>
            </w:r>
          </w:p>
          <w:p w14:paraId="76273DC5" w14:textId="77777777" w:rsidR="00F22C83" w:rsidRPr="00F22C83" w:rsidRDefault="00F22C83" w:rsidP="00F22C83">
            <w:pPr>
              <w:rPr>
                <w:rFonts w:ascii="Times New Roman" w:hAnsi="Times New Roman" w:cs="Times New Roman"/>
                <w:i/>
                <w:color w:val="156082"/>
                <w:sz w:val="32"/>
                <w:szCs w:val="32"/>
                <w:u w:val="single"/>
              </w:rPr>
            </w:pPr>
            <w:r w:rsidRPr="00F22C83">
              <w:rPr>
                <w:rFonts w:ascii="Times New Roman" w:hAnsi="Times New Roman" w:cs="Times New Roman"/>
                <w:i/>
                <w:sz w:val="28"/>
                <w:szCs w:val="28"/>
                <w:u w:val="single"/>
              </w:rPr>
              <w:t>230482</w:t>
            </w:r>
          </w:p>
        </w:tc>
        <w:tc>
          <w:tcPr>
            <w:tcW w:w="6544" w:type="dxa"/>
            <w:tcBorders>
              <w:top w:val="nil"/>
              <w:left w:val="nil"/>
              <w:bottom w:val="nil"/>
              <w:right w:val="nil"/>
            </w:tcBorders>
          </w:tcPr>
          <w:p w14:paraId="5A79AF11" w14:textId="77777777" w:rsidR="00F22C83" w:rsidRPr="00F22C83" w:rsidRDefault="00F22C83" w:rsidP="00F22C83">
            <w:pPr>
              <w:rPr>
                <w:rFonts w:ascii="Times New Roman" w:hAnsi="Times New Roman" w:cs="Times New Roman"/>
                <w:i/>
                <w:color w:val="000000"/>
                <w:sz w:val="32"/>
                <w:szCs w:val="32"/>
              </w:rPr>
            </w:pPr>
          </w:p>
        </w:tc>
      </w:tr>
      <w:tr w:rsidR="00F22C83" w:rsidRPr="00F22C83" w14:paraId="5CC76D02" w14:textId="77777777" w:rsidTr="00F22C83">
        <w:trPr>
          <w:trHeight w:val="1646"/>
        </w:trPr>
        <w:tc>
          <w:tcPr>
            <w:tcW w:w="3699" w:type="dxa"/>
            <w:tcBorders>
              <w:top w:val="nil"/>
              <w:left w:val="nil"/>
              <w:bottom w:val="nil"/>
              <w:right w:val="nil"/>
            </w:tcBorders>
            <w:hideMark/>
          </w:tcPr>
          <w:p w14:paraId="2C7DBDFC" w14:textId="77777777" w:rsidR="00F22C83" w:rsidRPr="00F22C83" w:rsidRDefault="00F22C83" w:rsidP="00F22C83">
            <w:pPr>
              <w:rPr>
                <w:rFonts w:ascii="Times New Roman" w:eastAsia="SimSun" w:hAnsi="Times New Roman" w:cs="Times New Roman"/>
                <w:b/>
                <w:bCs/>
                <w:i/>
                <w:color w:val="156082"/>
                <w:sz w:val="32"/>
                <w:szCs w:val="32"/>
                <w:lang w:eastAsia="zh-CN"/>
              </w:rPr>
            </w:pPr>
            <w:r w:rsidRPr="00F22C83">
              <w:rPr>
                <w:rFonts w:ascii="Times New Roman" w:hAnsi="Times New Roman" w:cs="Times New Roman"/>
                <w:b/>
                <w:bCs/>
                <w:i/>
                <w:color w:val="156082"/>
                <w:sz w:val="32"/>
                <w:szCs w:val="32"/>
              </w:rPr>
              <w:t>Module Title</w:t>
            </w:r>
          </w:p>
          <w:p w14:paraId="6EEE3826" w14:textId="77777777" w:rsidR="00F22C83" w:rsidRPr="00F22C83" w:rsidRDefault="00F22C83" w:rsidP="00F22C83">
            <w:pPr>
              <w:rPr>
                <w:rFonts w:ascii="Times New Roman" w:hAnsi="Times New Roman" w:cs="Times New Roman"/>
                <w:i/>
                <w:sz w:val="28"/>
                <w:szCs w:val="28"/>
                <w:u w:val="single"/>
              </w:rPr>
            </w:pPr>
            <w:r w:rsidRPr="00F22C83">
              <w:rPr>
                <w:rFonts w:ascii="Times New Roman" w:hAnsi="Times New Roman" w:cs="Times New Roman"/>
                <w:i/>
                <w:sz w:val="28"/>
                <w:szCs w:val="28"/>
                <w:u w:val="single"/>
              </w:rPr>
              <w:t>Strategic Thinking</w:t>
            </w:r>
          </w:p>
          <w:p w14:paraId="43ECEE35" w14:textId="77777777" w:rsidR="00F22C83" w:rsidRPr="00F22C83" w:rsidRDefault="00F22C83" w:rsidP="00F22C83">
            <w:pPr>
              <w:rPr>
                <w:rFonts w:ascii="Times New Roman" w:hAnsi="Times New Roman" w:cs="Times New Roman"/>
                <w:b/>
                <w:bCs/>
                <w:i/>
                <w:color w:val="156082"/>
                <w:sz w:val="32"/>
                <w:szCs w:val="32"/>
              </w:rPr>
            </w:pPr>
            <w:r w:rsidRPr="00F22C83">
              <w:rPr>
                <w:rFonts w:ascii="Times New Roman" w:hAnsi="Times New Roman" w:cs="Times New Roman"/>
                <w:b/>
                <w:bCs/>
                <w:i/>
                <w:color w:val="156082"/>
                <w:sz w:val="32"/>
                <w:szCs w:val="32"/>
              </w:rPr>
              <w:t>Assessment Title</w:t>
            </w:r>
          </w:p>
        </w:tc>
        <w:tc>
          <w:tcPr>
            <w:tcW w:w="6544" w:type="dxa"/>
            <w:tcBorders>
              <w:top w:val="nil"/>
              <w:left w:val="nil"/>
              <w:bottom w:val="nil"/>
              <w:right w:val="nil"/>
            </w:tcBorders>
          </w:tcPr>
          <w:p w14:paraId="737B5060" w14:textId="77777777" w:rsidR="00F22C83" w:rsidRPr="00F22C83" w:rsidRDefault="00F22C83" w:rsidP="00F22C83">
            <w:pPr>
              <w:rPr>
                <w:rFonts w:ascii="Times New Roman" w:hAnsi="Times New Roman" w:cs="Times New Roman"/>
                <w:i/>
                <w:color w:val="000000"/>
                <w:sz w:val="32"/>
                <w:szCs w:val="32"/>
              </w:rPr>
            </w:pPr>
          </w:p>
        </w:tc>
      </w:tr>
      <w:tr w:rsidR="00F22C83" w:rsidRPr="00F22C83" w14:paraId="216D3E81" w14:textId="77777777" w:rsidTr="00F22C83">
        <w:trPr>
          <w:trHeight w:val="2041"/>
        </w:trPr>
        <w:tc>
          <w:tcPr>
            <w:tcW w:w="3699" w:type="dxa"/>
            <w:tcBorders>
              <w:top w:val="nil"/>
              <w:left w:val="nil"/>
              <w:bottom w:val="nil"/>
              <w:right w:val="nil"/>
            </w:tcBorders>
            <w:hideMark/>
          </w:tcPr>
          <w:p w14:paraId="4A0DEA2D" w14:textId="2234BC25" w:rsidR="00F22C83" w:rsidRPr="00F22C83" w:rsidRDefault="00F22C83" w:rsidP="00F22C83">
            <w:pPr>
              <w:rPr>
                <w:rFonts w:ascii="Times New Roman" w:hAnsi="Times New Roman" w:cs="Times New Roman"/>
                <w:i/>
                <w:sz w:val="28"/>
                <w:szCs w:val="28"/>
                <w:u w:val="single"/>
              </w:rPr>
            </w:pPr>
            <w:r w:rsidRPr="00F22C83">
              <w:rPr>
                <w:rFonts w:ascii="Times New Roman" w:hAnsi="Times New Roman" w:cs="Times New Roman"/>
                <w:i/>
                <w:sz w:val="28"/>
                <w:szCs w:val="28"/>
                <w:u w:val="single"/>
              </w:rPr>
              <w:t>Data-Driven Daily</w:t>
            </w:r>
            <w:r w:rsidRPr="00F22C83">
              <w:rPr>
                <w:rFonts w:ascii="Times New Roman" w:eastAsia="SimSun" w:hAnsi="Times New Roman" w:cs="Times New Roman" w:hint="eastAsia"/>
                <w:i/>
                <w:sz w:val="28"/>
                <w:szCs w:val="28"/>
                <w:u w:val="single"/>
                <w:lang w:eastAsia="zh-CN"/>
              </w:rPr>
              <w:t xml:space="preserve"> </w:t>
            </w:r>
            <w:r w:rsidRPr="00F22C83">
              <w:rPr>
                <w:rFonts w:ascii="Times New Roman" w:hAnsi="Times New Roman" w:cs="Times New Roman"/>
                <w:i/>
                <w:sz w:val="28"/>
                <w:szCs w:val="28"/>
                <w:u w:val="single"/>
              </w:rPr>
              <w:t>Operations: Predictive</w:t>
            </w:r>
            <w:r w:rsidRPr="00F22C83">
              <w:rPr>
                <w:rFonts w:ascii="Times New Roman" w:eastAsia="SimSun" w:hAnsi="Times New Roman" w:cs="Times New Roman" w:hint="eastAsia"/>
                <w:i/>
                <w:sz w:val="28"/>
                <w:szCs w:val="28"/>
                <w:u w:val="single"/>
                <w:lang w:eastAsia="zh-CN"/>
              </w:rPr>
              <w:t xml:space="preserve"> </w:t>
            </w:r>
            <w:r w:rsidRPr="00F22C83">
              <w:rPr>
                <w:rFonts w:ascii="Times New Roman" w:hAnsi="Times New Roman" w:cs="Times New Roman"/>
                <w:i/>
                <w:sz w:val="28"/>
                <w:szCs w:val="28"/>
                <w:u w:val="single"/>
              </w:rPr>
              <w:t>Analytics for Labor Optimization in Hospitality I</w:t>
            </w:r>
            <w:proofErr w:type="spellStart"/>
            <w:r w:rsidRPr="00F22C83">
              <w:rPr>
                <w:rFonts w:ascii="Times New Roman" w:hAnsi="Times New Roman" w:cs="Times New Roman"/>
                <w:i/>
                <w:sz w:val="28"/>
                <w:szCs w:val="28"/>
                <w:u w:val="single"/>
                <w:lang w:val="en-IE"/>
              </w:rPr>
              <w:t>ndustry</w:t>
            </w:r>
            <w:proofErr w:type="spellEnd"/>
          </w:p>
          <w:p w14:paraId="12DD8E5A" w14:textId="77777777" w:rsidR="00F22C83" w:rsidRPr="00F22C83" w:rsidRDefault="00F22C83" w:rsidP="00F22C83">
            <w:pPr>
              <w:rPr>
                <w:rFonts w:ascii="Times New Roman" w:hAnsi="Times New Roman" w:cs="Times New Roman"/>
                <w:i/>
                <w:sz w:val="28"/>
              </w:rPr>
            </w:pPr>
          </w:p>
        </w:tc>
        <w:tc>
          <w:tcPr>
            <w:tcW w:w="6544" w:type="dxa"/>
            <w:tcBorders>
              <w:top w:val="nil"/>
              <w:left w:val="nil"/>
              <w:bottom w:val="nil"/>
              <w:right w:val="nil"/>
            </w:tcBorders>
          </w:tcPr>
          <w:p w14:paraId="58AAC98B" w14:textId="77777777" w:rsidR="00F22C83" w:rsidRPr="00F22C83" w:rsidRDefault="00F22C83" w:rsidP="00F22C83">
            <w:pPr>
              <w:rPr>
                <w:rFonts w:ascii="Times New Roman" w:hAnsi="Times New Roman" w:cs="Times New Roman"/>
                <w:i/>
                <w:sz w:val="28"/>
              </w:rPr>
            </w:pPr>
          </w:p>
          <w:p w14:paraId="2B02B1D7" w14:textId="77777777" w:rsidR="00F22C83" w:rsidRPr="00F22C83" w:rsidRDefault="00F22C83" w:rsidP="00F22C83">
            <w:pPr>
              <w:rPr>
                <w:rFonts w:ascii="Times New Roman" w:hAnsi="Times New Roman" w:cs="Times New Roman"/>
                <w:i/>
                <w:sz w:val="28"/>
              </w:rPr>
            </w:pPr>
          </w:p>
        </w:tc>
      </w:tr>
      <w:tr w:rsidR="00F22C83" w:rsidRPr="00F22C83" w14:paraId="3D05E97E" w14:textId="77777777" w:rsidTr="00F22C83">
        <w:trPr>
          <w:trHeight w:val="1088"/>
        </w:trPr>
        <w:tc>
          <w:tcPr>
            <w:tcW w:w="3699" w:type="dxa"/>
            <w:tcBorders>
              <w:top w:val="nil"/>
              <w:left w:val="nil"/>
              <w:bottom w:val="nil"/>
              <w:right w:val="nil"/>
            </w:tcBorders>
            <w:hideMark/>
          </w:tcPr>
          <w:p w14:paraId="77039395" w14:textId="77777777" w:rsidR="00F22C83" w:rsidRPr="00F22C83" w:rsidRDefault="00F22C83" w:rsidP="00F22C83">
            <w:pPr>
              <w:rPr>
                <w:rFonts w:ascii="Times New Roman" w:hAnsi="Times New Roman" w:cs="Times New Roman"/>
                <w:b/>
                <w:bCs/>
                <w:i/>
                <w:color w:val="156082"/>
                <w:sz w:val="32"/>
                <w:szCs w:val="32"/>
              </w:rPr>
            </w:pPr>
            <w:r w:rsidRPr="00F22C83">
              <w:rPr>
                <w:rFonts w:ascii="Times New Roman" w:hAnsi="Times New Roman" w:cs="Times New Roman"/>
                <w:b/>
                <w:bCs/>
                <w:i/>
                <w:color w:val="156082"/>
                <w:sz w:val="32"/>
                <w:szCs w:val="32"/>
              </w:rPr>
              <w:t>Lecturer/Supervisor</w:t>
            </w:r>
          </w:p>
          <w:p w14:paraId="5F41A839" w14:textId="77777777" w:rsidR="00F22C83" w:rsidRPr="00F22C83" w:rsidRDefault="00F22C83" w:rsidP="00F22C83">
            <w:pPr>
              <w:rPr>
                <w:rFonts w:ascii="Times New Roman" w:hAnsi="Times New Roman" w:cs="Times New Roman"/>
                <w:i/>
                <w:color w:val="156082"/>
                <w:sz w:val="32"/>
                <w:szCs w:val="32"/>
                <w:u w:val="single"/>
              </w:rPr>
            </w:pPr>
            <w:proofErr w:type="spellStart"/>
            <w:r w:rsidRPr="00F22C83">
              <w:rPr>
                <w:rFonts w:ascii="Times New Roman" w:hAnsi="Times New Roman" w:cs="Times New Roman"/>
                <w:i/>
                <w:sz w:val="28"/>
                <w:szCs w:val="28"/>
                <w:u w:val="single"/>
              </w:rPr>
              <w:t>Taufique</w:t>
            </w:r>
            <w:proofErr w:type="spellEnd"/>
            <w:r w:rsidRPr="00F22C83">
              <w:rPr>
                <w:rFonts w:ascii="Times New Roman" w:hAnsi="Times New Roman" w:cs="Times New Roman"/>
                <w:i/>
                <w:sz w:val="28"/>
                <w:szCs w:val="28"/>
                <w:u w:val="single"/>
              </w:rPr>
              <w:t xml:space="preserve"> Ahmed</w:t>
            </w:r>
          </w:p>
        </w:tc>
        <w:tc>
          <w:tcPr>
            <w:tcW w:w="6544" w:type="dxa"/>
            <w:tcBorders>
              <w:top w:val="nil"/>
              <w:left w:val="nil"/>
              <w:bottom w:val="nil"/>
              <w:right w:val="nil"/>
            </w:tcBorders>
          </w:tcPr>
          <w:p w14:paraId="74DF7E87" w14:textId="77777777" w:rsidR="00F22C83" w:rsidRPr="00F22C83" w:rsidRDefault="00F22C83" w:rsidP="00F22C83">
            <w:pPr>
              <w:rPr>
                <w:rFonts w:ascii="Times New Roman" w:hAnsi="Times New Roman" w:cs="Times New Roman"/>
                <w:i/>
                <w:color w:val="000000"/>
                <w:sz w:val="32"/>
                <w:szCs w:val="32"/>
              </w:rPr>
            </w:pPr>
          </w:p>
        </w:tc>
      </w:tr>
      <w:tr w:rsidR="00F22C83" w:rsidRPr="00F22C83" w14:paraId="5D899C90" w14:textId="77777777" w:rsidTr="00F22C83">
        <w:trPr>
          <w:trHeight w:val="1074"/>
        </w:trPr>
        <w:tc>
          <w:tcPr>
            <w:tcW w:w="3699" w:type="dxa"/>
            <w:tcBorders>
              <w:top w:val="nil"/>
              <w:left w:val="nil"/>
              <w:bottom w:val="nil"/>
              <w:right w:val="nil"/>
            </w:tcBorders>
            <w:hideMark/>
          </w:tcPr>
          <w:p w14:paraId="26DB68B5" w14:textId="77777777" w:rsidR="00F22C83" w:rsidRPr="00F22C83" w:rsidRDefault="00F22C83" w:rsidP="00F22C83">
            <w:pPr>
              <w:rPr>
                <w:rFonts w:ascii="Times New Roman" w:hAnsi="Times New Roman" w:cs="Times New Roman"/>
                <w:b/>
                <w:bCs/>
                <w:i/>
                <w:color w:val="156082"/>
                <w:sz w:val="32"/>
                <w:szCs w:val="32"/>
              </w:rPr>
            </w:pPr>
            <w:r w:rsidRPr="00F22C83">
              <w:rPr>
                <w:rFonts w:ascii="Times New Roman" w:hAnsi="Times New Roman" w:cs="Times New Roman"/>
                <w:b/>
                <w:bCs/>
                <w:i/>
                <w:color w:val="156082"/>
                <w:sz w:val="32"/>
                <w:szCs w:val="32"/>
              </w:rPr>
              <w:t>Assessment Due Date</w:t>
            </w:r>
          </w:p>
          <w:p w14:paraId="4A4CAABD" w14:textId="77777777" w:rsidR="00F22C83" w:rsidRPr="00F22C83" w:rsidRDefault="00F22C83" w:rsidP="00F22C83">
            <w:pPr>
              <w:rPr>
                <w:rFonts w:ascii="Times New Roman" w:hAnsi="Times New Roman" w:cs="Times New Roman"/>
                <w:i/>
                <w:color w:val="156082"/>
                <w:sz w:val="32"/>
                <w:szCs w:val="32"/>
                <w:u w:val="single"/>
              </w:rPr>
            </w:pPr>
            <w:r w:rsidRPr="00F22C83">
              <w:rPr>
                <w:rFonts w:ascii="Times New Roman" w:hAnsi="Times New Roman" w:cs="Times New Roman"/>
                <w:i/>
                <w:sz w:val="28"/>
                <w:szCs w:val="28"/>
                <w:u w:val="single"/>
              </w:rPr>
              <w:t>25/10/2026</w:t>
            </w:r>
          </w:p>
        </w:tc>
        <w:tc>
          <w:tcPr>
            <w:tcW w:w="6544" w:type="dxa"/>
            <w:tcBorders>
              <w:top w:val="nil"/>
              <w:left w:val="nil"/>
              <w:bottom w:val="nil"/>
              <w:right w:val="nil"/>
            </w:tcBorders>
          </w:tcPr>
          <w:p w14:paraId="7A3EFD55" w14:textId="77777777" w:rsidR="00F22C83" w:rsidRPr="00F22C83" w:rsidRDefault="00F22C83" w:rsidP="00F22C83">
            <w:pPr>
              <w:rPr>
                <w:rFonts w:ascii="Times New Roman" w:hAnsi="Times New Roman" w:cs="Times New Roman"/>
                <w:i/>
                <w:color w:val="000000"/>
                <w:sz w:val="32"/>
                <w:szCs w:val="32"/>
              </w:rPr>
            </w:pPr>
          </w:p>
        </w:tc>
      </w:tr>
      <w:tr w:rsidR="00F22C83" w:rsidRPr="00F22C83" w14:paraId="143B254E" w14:textId="77777777" w:rsidTr="00F22C83">
        <w:trPr>
          <w:trHeight w:val="1701"/>
        </w:trPr>
        <w:tc>
          <w:tcPr>
            <w:tcW w:w="3699" w:type="dxa"/>
            <w:tcBorders>
              <w:top w:val="nil"/>
              <w:left w:val="nil"/>
              <w:bottom w:val="nil"/>
              <w:right w:val="nil"/>
            </w:tcBorders>
            <w:hideMark/>
          </w:tcPr>
          <w:p w14:paraId="034835BB" w14:textId="77777777" w:rsidR="00F22C83" w:rsidRPr="00F22C83" w:rsidRDefault="00F22C83" w:rsidP="00F22C83">
            <w:pPr>
              <w:rPr>
                <w:rFonts w:ascii="Times New Roman" w:hAnsi="Times New Roman" w:cs="Times New Roman"/>
                <w:b/>
                <w:bCs/>
                <w:i/>
                <w:color w:val="156082"/>
                <w:sz w:val="32"/>
                <w:szCs w:val="32"/>
              </w:rPr>
            </w:pPr>
            <w:r w:rsidRPr="00F22C83">
              <w:rPr>
                <w:rFonts w:ascii="Times New Roman" w:hAnsi="Times New Roman" w:cs="Times New Roman"/>
                <w:b/>
                <w:bCs/>
                <w:i/>
                <w:color w:val="156082"/>
                <w:sz w:val="32"/>
                <w:szCs w:val="32"/>
              </w:rPr>
              <w:t>Date of Submission</w:t>
            </w:r>
          </w:p>
          <w:p w14:paraId="0441EC40" w14:textId="78ECADC2" w:rsidR="00F22C83" w:rsidRPr="00F22C83" w:rsidRDefault="00F22C83" w:rsidP="00F22C83">
            <w:pPr>
              <w:rPr>
                <w:rFonts w:ascii="Times New Roman" w:hAnsi="Times New Roman" w:cs="Times New Roman"/>
                <w:i/>
                <w:sz w:val="28"/>
                <w:szCs w:val="28"/>
                <w:u w:val="single"/>
              </w:rPr>
            </w:pPr>
            <w:r w:rsidRPr="00F22C83">
              <w:rPr>
                <w:rFonts w:ascii="Times New Roman" w:hAnsi="Times New Roman" w:cs="Times New Roman"/>
                <w:i/>
                <w:sz w:val="28"/>
                <w:szCs w:val="28"/>
                <w:u w:val="single"/>
              </w:rPr>
              <w:t>2</w:t>
            </w:r>
            <w:r w:rsidR="00307E53">
              <w:rPr>
                <w:rFonts w:ascii="Times New Roman" w:eastAsia="SimSun" w:hAnsi="Times New Roman" w:cs="Times New Roman" w:hint="eastAsia"/>
                <w:i/>
                <w:sz w:val="28"/>
                <w:szCs w:val="28"/>
                <w:u w:val="single"/>
                <w:lang w:eastAsia="zh-CN"/>
              </w:rPr>
              <w:t>2</w:t>
            </w:r>
            <w:r w:rsidRPr="00F22C83">
              <w:rPr>
                <w:rFonts w:ascii="Times New Roman" w:hAnsi="Times New Roman" w:cs="Times New Roman"/>
                <w:i/>
                <w:sz w:val="28"/>
                <w:szCs w:val="28"/>
                <w:u w:val="single"/>
              </w:rPr>
              <w:t xml:space="preserve"> /10 /2026</w:t>
            </w:r>
          </w:p>
          <w:p w14:paraId="37C7620C" w14:textId="77777777" w:rsidR="00F22C83" w:rsidRPr="00F22C83" w:rsidRDefault="00F22C83" w:rsidP="00F22C83">
            <w:pPr>
              <w:rPr>
                <w:rFonts w:ascii="Times New Roman" w:eastAsia="SimSun" w:hAnsi="Times New Roman" w:cs="Times New Roman"/>
                <w:i/>
                <w:color w:val="156082"/>
                <w:sz w:val="32"/>
                <w:szCs w:val="32"/>
                <w:lang w:eastAsia="zh-CN"/>
              </w:rPr>
            </w:pPr>
          </w:p>
          <w:p w14:paraId="3891DA78" w14:textId="77777777" w:rsidR="00F22C83" w:rsidRPr="00F22C83" w:rsidRDefault="00F22C83" w:rsidP="00F22C83">
            <w:pPr>
              <w:rPr>
                <w:rFonts w:ascii="Times New Roman" w:eastAsia="SimSun" w:hAnsi="Times New Roman" w:cs="Times New Roman"/>
                <w:i/>
                <w:color w:val="156082"/>
                <w:sz w:val="32"/>
                <w:szCs w:val="32"/>
                <w:lang w:eastAsia="zh-CN"/>
              </w:rPr>
            </w:pPr>
          </w:p>
          <w:p w14:paraId="70111842" w14:textId="77777777" w:rsidR="00F22C83" w:rsidRPr="00F22C83" w:rsidRDefault="00F22C83" w:rsidP="00F22C83">
            <w:pPr>
              <w:rPr>
                <w:rFonts w:ascii="Times New Roman" w:eastAsia="SimSun" w:hAnsi="Times New Roman" w:cs="Times New Roman"/>
                <w:i/>
                <w:color w:val="156082"/>
                <w:sz w:val="32"/>
                <w:szCs w:val="32"/>
                <w:lang w:eastAsia="zh-CN"/>
              </w:rPr>
            </w:pPr>
          </w:p>
        </w:tc>
        <w:tc>
          <w:tcPr>
            <w:tcW w:w="6544" w:type="dxa"/>
            <w:tcBorders>
              <w:top w:val="nil"/>
              <w:left w:val="nil"/>
              <w:bottom w:val="nil"/>
              <w:right w:val="nil"/>
            </w:tcBorders>
          </w:tcPr>
          <w:p w14:paraId="5ADC97F9" w14:textId="77777777" w:rsidR="00F22C83" w:rsidRPr="00F22C83" w:rsidRDefault="00F22C83" w:rsidP="00F22C83">
            <w:pPr>
              <w:rPr>
                <w:rFonts w:ascii="Times New Roman" w:hAnsi="Times New Roman" w:cs="Times New Roman"/>
                <w:i/>
                <w:color w:val="000000"/>
                <w:sz w:val="32"/>
                <w:szCs w:val="32"/>
              </w:rPr>
            </w:pPr>
          </w:p>
          <w:p w14:paraId="5BBF0DB0" w14:textId="77777777" w:rsidR="00F22C83" w:rsidRPr="00F22C83" w:rsidRDefault="00F22C83" w:rsidP="00F22C83">
            <w:pPr>
              <w:rPr>
                <w:rFonts w:ascii="Times New Roman" w:hAnsi="Times New Roman" w:cs="Times New Roman"/>
                <w:i/>
                <w:color w:val="000000"/>
                <w:sz w:val="32"/>
                <w:szCs w:val="32"/>
              </w:rPr>
            </w:pPr>
          </w:p>
          <w:p w14:paraId="4B7CF7CC" w14:textId="77777777" w:rsidR="00F22C83" w:rsidRPr="00F22C83" w:rsidRDefault="00F22C83" w:rsidP="00F22C83">
            <w:pPr>
              <w:rPr>
                <w:rFonts w:ascii="Times New Roman" w:hAnsi="Times New Roman" w:cs="Times New Roman"/>
                <w:i/>
                <w:color w:val="000000"/>
                <w:sz w:val="32"/>
                <w:szCs w:val="32"/>
              </w:rPr>
            </w:pPr>
          </w:p>
        </w:tc>
      </w:tr>
    </w:tbl>
    <w:p w14:paraId="75D4B181" w14:textId="77777777" w:rsidR="0075194C" w:rsidRPr="00307E53" w:rsidRDefault="00000000">
      <w:pPr>
        <w:pStyle w:val="Heading1"/>
        <w:rPr>
          <w:rFonts w:ascii="Times New Roman" w:eastAsia="SimSun" w:hAnsi="Times New Roman" w:cs="Times New Roman"/>
          <w:color w:val="auto"/>
          <w:sz w:val="36"/>
          <w:szCs w:val="36"/>
          <w:lang w:eastAsia="zh-CN"/>
        </w:rPr>
      </w:pPr>
      <w:r w:rsidRPr="00307E53">
        <w:rPr>
          <w:rFonts w:ascii="Times New Roman" w:hAnsi="Times New Roman" w:cs="Times New Roman"/>
          <w:color w:val="auto"/>
          <w:sz w:val="36"/>
          <w:szCs w:val="36"/>
        </w:rPr>
        <w:lastRenderedPageBreak/>
        <w:t>Abstract</w:t>
      </w:r>
      <w:bookmarkEnd w:id="0"/>
    </w:p>
    <w:p w14:paraId="199F0050" w14:textId="77777777" w:rsidR="00F22C83" w:rsidRPr="00F22C83" w:rsidRDefault="00F22C83" w:rsidP="00F22C83">
      <w:pPr>
        <w:rPr>
          <w:rFonts w:ascii="Times New Roman" w:eastAsia="SimSun" w:hAnsi="Times New Roman" w:cs="Times New Roman"/>
          <w:lang w:eastAsia="zh-CN"/>
        </w:rPr>
      </w:pPr>
    </w:p>
    <w:p w14:paraId="7BAAA775" w14:textId="77777777" w:rsidR="0075194C" w:rsidRPr="00F22C83" w:rsidRDefault="00000000">
      <w:pPr>
        <w:rPr>
          <w:rFonts w:ascii="Times New Roman" w:hAnsi="Times New Roman" w:cs="Times New Roman"/>
        </w:rPr>
      </w:pPr>
      <w:proofErr w:type="spellStart"/>
      <w:r w:rsidRPr="00F22C83">
        <w:rPr>
          <w:rFonts w:ascii="Times New Roman" w:hAnsi="Times New Roman" w:cs="Times New Roman"/>
        </w:rPr>
        <w:t>Labour</w:t>
      </w:r>
      <w:proofErr w:type="spellEnd"/>
      <w:r w:rsidRPr="00F22C83">
        <w:rPr>
          <w:rFonts w:ascii="Times New Roman" w:hAnsi="Times New Roman" w:cs="Times New Roman"/>
        </w:rPr>
        <w:t xml:space="preserve"> is undoubtedly the largest controllable expense in the hospitality industry. However, when tourist numbers fluctuate from day to day, tourist attractions often struggle to get their staffing levels right. This usually results in either staff shortages that cause long waiting times and complaints, or overstaffing that wastes payroll budget.</w:t>
      </w:r>
    </w:p>
    <w:p w14:paraId="5CE72E9C" w14:textId="77777777" w:rsidR="0075194C" w:rsidRPr="00F22C83" w:rsidRDefault="00000000">
      <w:pPr>
        <w:rPr>
          <w:rFonts w:ascii="Times New Roman" w:hAnsi="Times New Roman" w:cs="Times New Roman"/>
        </w:rPr>
      </w:pPr>
      <w:r w:rsidRPr="00F22C83">
        <w:rPr>
          <w:rFonts w:ascii="Times New Roman" w:hAnsi="Times New Roman" w:cs="Times New Roman"/>
        </w:rPr>
        <w:t xml:space="preserve">This project investigates </w:t>
      </w:r>
      <w:proofErr w:type="spellStart"/>
      <w:r w:rsidRPr="00F22C83">
        <w:rPr>
          <w:rFonts w:ascii="Times New Roman" w:hAnsi="Times New Roman" w:cs="Times New Roman"/>
        </w:rPr>
        <w:t>labour</w:t>
      </w:r>
      <w:proofErr w:type="spellEnd"/>
      <w:r w:rsidRPr="00F22C83">
        <w:rPr>
          <w:rFonts w:ascii="Times New Roman" w:hAnsi="Times New Roman" w:cs="Times New Roman"/>
        </w:rPr>
        <w:t xml:space="preserve"> optimization by developing a predictive staffing model for a real tourist attraction in Ireland. Using an anonymized dataset of daily operational records covering January 2024 to September 2026, the project will use Python to clean the data, find historical patterns, and build machine learning models to forecast future daily traffic. The final deliverables will include a clear visitor-to-staff ratio matrix and an interactive dashboard for stakeholders.</w:t>
      </w:r>
    </w:p>
    <w:p w14:paraId="2BF4014C" w14:textId="77777777" w:rsidR="0075194C" w:rsidRPr="00F22C83" w:rsidRDefault="00000000">
      <w:pPr>
        <w:rPr>
          <w:rFonts w:ascii="Times New Roman" w:hAnsi="Times New Roman" w:cs="Times New Roman"/>
        </w:rPr>
      </w:pPr>
      <w:r w:rsidRPr="00F22C83">
        <w:rPr>
          <w:rFonts w:ascii="Times New Roman" w:hAnsi="Times New Roman" w:cs="Times New Roman"/>
        </w:rPr>
        <w:t>Ultimately, this project aims to turn messy operational data into a practical business solution, helping management schedule the ideal number of staff needed to improve customer satisfaction and maintain profitability.</w:t>
      </w:r>
    </w:p>
    <w:p w14:paraId="0EDCD14E" w14:textId="17FBCC6B" w:rsidR="0075194C" w:rsidRPr="00F22C83" w:rsidRDefault="00000000">
      <w:pPr>
        <w:rPr>
          <w:rFonts w:ascii="Times New Roman" w:hAnsi="Times New Roman" w:cs="Times New Roman"/>
        </w:rPr>
      </w:pPr>
      <w:r w:rsidRPr="00F22C83">
        <w:rPr>
          <w:rFonts w:ascii="Times New Roman" w:hAnsi="Times New Roman" w:cs="Times New Roman"/>
        </w:rPr>
        <w:br w:type="page"/>
      </w:r>
      <w:r w:rsidRPr="00F22C83">
        <w:rPr>
          <w:rFonts w:ascii="Times New Roman" w:hAnsi="Times New Roman" w:cs="Times New Roman"/>
        </w:rPr>
        <w:fldChar w:fldCharType="begin"/>
      </w:r>
      <w:r w:rsidRPr="00F22C83">
        <w:rPr>
          <w:rFonts w:ascii="Times New Roman" w:hAnsi="Times New Roman" w:cs="Times New Roman"/>
        </w:rPr>
        <w:instrText>TOC \o "1-3" \h \z \u</w:instrText>
      </w:r>
      <w:r>
        <w:rPr>
          <w:rFonts w:ascii="Times New Roman" w:hAnsi="Times New Roman" w:cs="Times New Roman"/>
        </w:rPr>
        <w:fldChar w:fldCharType="separate"/>
      </w:r>
      <w:r w:rsidRPr="00F22C83">
        <w:rPr>
          <w:rFonts w:ascii="Times New Roman" w:hAnsi="Times New Roman" w:cs="Times New Roman"/>
        </w:rPr>
        <w:fldChar w:fldCharType="end"/>
      </w:r>
    </w:p>
    <w:sdt>
      <w:sdtPr>
        <w:rPr>
          <w:rFonts w:ascii="Times New Roman" w:eastAsiaTheme="minorEastAsia" w:hAnsi="Times New Roman" w:cs="Times New Roman"/>
          <w:b w:val="0"/>
          <w:bCs w:val="0"/>
          <w:color w:val="auto"/>
          <w:sz w:val="22"/>
          <w:szCs w:val="22"/>
        </w:rPr>
        <w:id w:val="81189173"/>
        <w:docPartObj>
          <w:docPartGallery w:val="Table of Contents"/>
          <w:docPartUnique/>
        </w:docPartObj>
      </w:sdtPr>
      <w:sdtEndPr>
        <w:rPr>
          <w:noProof/>
        </w:rPr>
      </w:sdtEndPr>
      <w:sdtContent>
        <w:p w14:paraId="2AF414BE" w14:textId="28488D8F" w:rsidR="00F22C83" w:rsidRPr="00F22C83" w:rsidRDefault="00F22C83">
          <w:pPr>
            <w:pStyle w:val="TOCHeading"/>
            <w:rPr>
              <w:rFonts w:ascii="Times New Roman" w:hAnsi="Times New Roman" w:cs="Times New Roman"/>
              <w:sz w:val="36"/>
              <w:szCs w:val="36"/>
            </w:rPr>
          </w:pPr>
          <w:r w:rsidRPr="00307E53">
            <w:rPr>
              <w:rFonts w:ascii="Times New Roman" w:hAnsi="Times New Roman" w:cs="Times New Roman"/>
              <w:color w:val="auto"/>
              <w:sz w:val="36"/>
              <w:szCs w:val="36"/>
            </w:rPr>
            <w:t>Contents</w:t>
          </w:r>
        </w:p>
        <w:p w14:paraId="4B45D21B" w14:textId="63F734F4" w:rsidR="00F22C83" w:rsidRPr="00F22C83" w:rsidRDefault="00F22C83" w:rsidP="00307E53">
          <w:pPr>
            <w:pStyle w:val="TOC1"/>
            <w:spacing w:line="360" w:lineRule="auto"/>
            <w:rPr>
              <w:rFonts w:eastAsia="SimSun"/>
              <w:noProof/>
              <w:lang w:eastAsia="zh-CN"/>
            </w:rPr>
          </w:pPr>
          <w:r w:rsidRPr="00F22C83">
            <w:fldChar w:fldCharType="begin"/>
          </w:r>
          <w:r w:rsidRPr="00F22C83">
            <w:instrText xml:space="preserve"> TOC \o "1-3" \h \z \u </w:instrText>
          </w:r>
          <w:r w:rsidRPr="00F22C83">
            <w:fldChar w:fldCharType="separate"/>
          </w:r>
        </w:p>
        <w:p w14:paraId="509A303F" w14:textId="138E6CF6" w:rsidR="00F22C83" w:rsidRPr="00F22C83" w:rsidRDefault="00000000" w:rsidP="00307E53">
          <w:pPr>
            <w:pStyle w:val="TOC2"/>
            <w:tabs>
              <w:tab w:val="right" w:leader="dot" w:pos="8636"/>
            </w:tabs>
            <w:spacing w:line="360" w:lineRule="auto"/>
            <w:rPr>
              <w:rFonts w:ascii="Times New Roman" w:hAnsi="Times New Roman" w:cs="Times New Roman"/>
              <w:noProof/>
            </w:rPr>
          </w:pPr>
          <w:hyperlink w:anchor="_Toc243498875" w:history="1">
            <w:r w:rsidR="00F22C83" w:rsidRPr="00F22C83">
              <w:rPr>
                <w:rStyle w:val="Hyperlink"/>
                <w:rFonts w:ascii="Times New Roman" w:hAnsi="Times New Roman" w:cs="Times New Roman"/>
                <w:noProof/>
              </w:rPr>
              <w:t>1. Project Title</w:t>
            </w:r>
            <w:r w:rsidR="00F22C83" w:rsidRPr="00F22C83">
              <w:rPr>
                <w:rFonts w:ascii="Times New Roman" w:hAnsi="Times New Roman" w:cs="Times New Roman"/>
                <w:noProof/>
                <w:webHidden/>
              </w:rPr>
              <w:tab/>
            </w:r>
            <w:r w:rsidR="00F22C83" w:rsidRPr="00F22C83">
              <w:rPr>
                <w:rFonts w:ascii="Times New Roman" w:hAnsi="Times New Roman" w:cs="Times New Roman"/>
                <w:noProof/>
                <w:webHidden/>
              </w:rPr>
              <w:fldChar w:fldCharType="begin"/>
            </w:r>
            <w:r w:rsidR="00F22C83" w:rsidRPr="00F22C83">
              <w:rPr>
                <w:rFonts w:ascii="Times New Roman" w:hAnsi="Times New Roman" w:cs="Times New Roman"/>
                <w:noProof/>
                <w:webHidden/>
              </w:rPr>
              <w:instrText xml:space="preserve"> PAGEREF _Toc243498875 \h </w:instrText>
            </w:r>
            <w:r w:rsidR="00F22C83" w:rsidRPr="00F22C83">
              <w:rPr>
                <w:rFonts w:ascii="Times New Roman" w:hAnsi="Times New Roman" w:cs="Times New Roman"/>
                <w:noProof/>
                <w:webHidden/>
              </w:rPr>
            </w:r>
            <w:r w:rsidR="00F22C83" w:rsidRPr="00F22C83">
              <w:rPr>
                <w:rFonts w:ascii="Times New Roman" w:hAnsi="Times New Roman" w:cs="Times New Roman"/>
                <w:noProof/>
                <w:webHidden/>
              </w:rPr>
              <w:fldChar w:fldCharType="separate"/>
            </w:r>
            <w:r w:rsidR="00F22C83" w:rsidRPr="00F22C83">
              <w:rPr>
                <w:rFonts w:ascii="Times New Roman" w:hAnsi="Times New Roman" w:cs="Times New Roman"/>
                <w:noProof/>
                <w:webHidden/>
              </w:rPr>
              <w:t>1</w:t>
            </w:r>
            <w:r w:rsidR="00F22C83" w:rsidRPr="00F22C83">
              <w:rPr>
                <w:rFonts w:ascii="Times New Roman" w:hAnsi="Times New Roman" w:cs="Times New Roman"/>
                <w:noProof/>
                <w:webHidden/>
              </w:rPr>
              <w:fldChar w:fldCharType="end"/>
            </w:r>
          </w:hyperlink>
        </w:p>
        <w:p w14:paraId="4639C3F1" w14:textId="5AC35BAA" w:rsidR="00F22C83" w:rsidRPr="00F22C83" w:rsidRDefault="00000000" w:rsidP="00307E53">
          <w:pPr>
            <w:pStyle w:val="TOC2"/>
            <w:tabs>
              <w:tab w:val="right" w:leader="dot" w:pos="8636"/>
            </w:tabs>
            <w:spacing w:line="360" w:lineRule="auto"/>
            <w:rPr>
              <w:rFonts w:ascii="Times New Roman" w:hAnsi="Times New Roman" w:cs="Times New Roman"/>
              <w:noProof/>
            </w:rPr>
          </w:pPr>
          <w:hyperlink w:anchor="_Toc243498876" w:history="1">
            <w:r w:rsidR="00F22C83" w:rsidRPr="00F22C83">
              <w:rPr>
                <w:rStyle w:val="Hyperlink"/>
                <w:rFonts w:ascii="Times New Roman" w:hAnsi="Times New Roman" w:cs="Times New Roman"/>
                <w:noProof/>
              </w:rPr>
              <w:t>2. Introduction</w:t>
            </w:r>
            <w:r w:rsidR="00F22C83" w:rsidRPr="00F22C83">
              <w:rPr>
                <w:rFonts w:ascii="Times New Roman" w:hAnsi="Times New Roman" w:cs="Times New Roman"/>
                <w:noProof/>
                <w:webHidden/>
              </w:rPr>
              <w:tab/>
            </w:r>
            <w:r w:rsidR="00F22C83" w:rsidRPr="00F22C83">
              <w:rPr>
                <w:rFonts w:ascii="Times New Roman" w:hAnsi="Times New Roman" w:cs="Times New Roman"/>
                <w:noProof/>
                <w:webHidden/>
              </w:rPr>
              <w:fldChar w:fldCharType="begin"/>
            </w:r>
            <w:r w:rsidR="00F22C83" w:rsidRPr="00F22C83">
              <w:rPr>
                <w:rFonts w:ascii="Times New Roman" w:hAnsi="Times New Roman" w:cs="Times New Roman"/>
                <w:noProof/>
                <w:webHidden/>
              </w:rPr>
              <w:instrText xml:space="preserve"> PAGEREF _Toc243498876 \h </w:instrText>
            </w:r>
            <w:r w:rsidR="00F22C83" w:rsidRPr="00F22C83">
              <w:rPr>
                <w:rFonts w:ascii="Times New Roman" w:hAnsi="Times New Roman" w:cs="Times New Roman"/>
                <w:noProof/>
                <w:webHidden/>
              </w:rPr>
            </w:r>
            <w:r w:rsidR="00F22C83" w:rsidRPr="00F22C83">
              <w:rPr>
                <w:rFonts w:ascii="Times New Roman" w:hAnsi="Times New Roman" w:cs="Times New Roman"/>
                <w:noProof/>
                <w:webHidden/>
              </w:rPr>
              <w:fldChar w:fldCharType="separate"/>
            </w:r>
            <w:r w:rsidR="00F22C83" w:rsidRPr="00F22C83">
              <w:rPr>
                <w:rFonts w:ascii="Times New Roman" w:hAnsi="Times New Roman" w:cs="Times New Roman"/>
                <w:noProof/>
                <w:webHidden/>
              </w:rPr>
              <w:t>1</w:t>
            </w:r>
            <w:r w:rsidR="00F22C83" w:rsidRPr="00F22C83">
              <w:rPr>
                <w:rFonts w:ascii="Times New Roman" w:hAnsi="Times New Roman" w:cs="Times New Roman"/>
                <w:noProof/>
                <w:webHidden/>
              </w:rPr>
              <w:fldChar w:fldCharType="end"/>
            </w:r>
          </w:hyperlink>
        </w:p>
        <w:p w14:paraId="311ED356" w14:textId="288FE4FB" w:rsidR="00F22C83" w:rsidRPr="00F22C83" w:rsidRDefault="00000000" w:rsidP="00307E53">
          <w:pPr>
            <w:pStyle w:val="TOC2"/>
            <w:tabs>
              <w:tab w:val="right" w:leader="dot" w:pos="8636"/>
            </w:tabs>
            <w:spacing w:line="360" w:lineRule="auto"/>
            <w:rPr>
              <w:rFonts w:ascii="Times New Roman" w:hAnsi="Times New Roman" w:cs="Times New Roman"/>
              <w:noProof/>
            </w:rPr>
          </w:pPr>
          <w:hyperlink w:anchor="_Toc243498877" w:history="1">
            <w:r w:rsidR="00F22C83" w:rsidRPr="00F22C83">
              <w:rPr>
                <w:rStyle w:val="Hyperlink"/>
                <w:rFonts w:ascii="Times New Roman" w:hAnsi="Times New Roman" w:cs="Times New Roman"/>
                <w:noProof/>
              </w:rPr>
              <w:t>3. Problem Definition</w:t>
            </w:r>
            <w:r w:rsidR="00F22C83" w:rsidRPr="00F22C83">
              <w:rPr>
                <w:rFonts w:ascii="Times New Roman" w:hAnsi="Times New Roman" w:cs="Times New Roman"/>
                <w:noProof/>
                <w:webHidden/>
              </w:rPr>
              <w:tab/>
            </w:r>
            <w:r w:rsidR="00F22C83" w:rsidRPr="00F22C83">
              <w:rPr>
                <w:rFonts w:ascii="Times New Roman" w:hAnsi="Times New Roman" w:cs="Times New Roman"/>
                <w:noProof/>
                <w:webHidden/>
              </w:rPr>
              <w:fldChar w:fldCharType="begin"/>
            </w:r>
            <w:r w:rsidR="00F22C83" w:rsidRPr="00F22C83">
              <w:rPr>
                <w:rFonts w:ascii="Times New Roman" w:hAnsi="Times New Roman" w:cs="Times New Roman"/>
                <w:noProof/>
                <w:webHidden/>
              </w:rPr>
              <w:instrText xml:space="preserve"> PAGEREF _Toc243498877 \h </w:instrText>
            </w:r>
            <w:r w:rsidR="00F22C83" w:rsidRPr="00F22C83">
              <w:rPr>
                <w:rFonts w:ascii="Times New Roman" w:hAnsi="Times New Roman" w:cs="Times New Roman"/>
                <w:noProof/>
                <w:webHidden/>
              </w:rPr>
            </w:r>
            <w:r w:rsidR="00F22C83" w:rsidRPr="00F22C83">
              <w:rPr>
                <w:rFonts w:ascii="Times New Roman" w:hAnsi="Times New Roman" w:cs="Times New Roman"/>
                <w:noProof/>
                <w:webHidden/>
              </w:rPr>
              <w:fldChar w:fldCharType="separate"/>
            </w:r>
            <w:r w:rsidR="00F22C83" w:rsidRPr="00F22C83">
              <w:rPr>
                <w:rFonts w:ascii="Times New Roman" w:hAnsi="Times New Roman" w:cs="Times New Roman"/>
                <w:noProof/>
                <w:webHidden/>
              </w:rPr>
              <w:t>1</w:t>
            </w:r>
            <w:r w:rsidR="00F22C83" w:rsidRPr="00F22C83">
              <w:rPr>
                <w:rFonts w:ascii="Times New Roman" w:hAnsi="Times New Roman" w:cs="Times New Roman"/>
                <w:noProof/>
                <w:webHidden/>
              </w:rPr>
              <w:fldChar w:fldCharType="end"/>
            </w:r>
          </w:hyperlink>
        </w:p>
        <w:p w14:paraId="069E5B78" w14:textId="63BF125E" w:rsidR="00F22C83" w:rsidRPr="00F22C83" w:rsidRDefault="00000000" w:rsidP="00307E53">
          <w:pPr>
            <w:pStyle w:val="TOC2"/>
            <w:tabs>
              <w:tab w:val="right" w:leader="dot" w:pos="8636"/>
            </w:tabs>
            <w:spacing w:line="360" w:lineRule="auto"/>
            <w:rPr>
              <w:rFonts w:ascii="Times New Roman" w:hAnsi="Times New Roman" w:cs="Times New Roman"/>
              <w:noProof/>
            </w:rPr>
          </w:pPr>
          <w:hyperlink w:anchor="_Toc243498878" w:history="1">
            <w:r w:rsidR="00F22C83" w:rsidRPr="00F22C83">
              <w:rPr>
                <w:rStyle w:val="Hyperlink"/>
                <w:rFonts w:ascii="Times New Roman" w:hAnsi="Times New Roman" w:cs="Times New Roman"/>
                <w:noProof/>
              </w:rPr>
              <w:t>4. Aim and Objectives</w:t>
            </w:r>
            <w:r w:rsidR="00F22C83" w:rsidRPr="00F22C83">
              <w:rPr>
                <w:rFonts w:ascii="Times New Roman" w:hAnsi="Times New Roman" w:cs="Times New Roman"/>
                <w:noProof/>
                <w:webHidden/>
              </w:rPr>
              <w:tab/>
            </w:r>
            <w:r w:rsidR="00F22C83" w:rsidRPr="00F22C83">
              <w:rPr>
                <w:rFonts w:ascii="Times New Roman" w:hAnsi="Times New Roman" w:cs="Times New Roman"/>
                <w:noProof/>
                <w:webHidden/>
              </w:rPr>
              <w:fldChar w:fldCharType="begin"/>
            </w:r>
            <w:r w:rsidR="00F22C83" w:rsidRPr="00F22C83">
              <w:rPr>
                <w:rFonts w:ascii="Times New Roman" w:hAnsi="Times New Roman" w:cs="Times New Roman"/>
                <w:noProof/>
                <w:webHidden/>
              </w:rPr>
              <w:instrText xml:space="preserve"> PAGEREF _Toc243498878 \h </w:instrText>
            </w:r>
            <w:r w:rsidR="00F22C83" w:rsidRPr="00F22C83">
              <w:rPr>
                <w:rFonts w:ascii="Times New Roman" w:hAnsi="Times New Roman" w:cs="Times New Roman"/>
                <w:noProof/>
                <w:webHidden/>
              </w:rPr>
            </w:r>
            <w:r w:rsidR="00F22C83" w:rsidRPr="00F22C83">
              <w:rPr>
                <w:rFonts w:ascii="Times New Roman" w:hAnsi="Times New Roman" w:cs="Times New Roman"/>
                <w:noProof/>
                <w:webHidden/>
              </w:rPr>
              <w:fldChar w:fldCharType="separate"/>
            </w:r>
            <w:r w:rsidR="00F22C83" w:rsidRPr="00F22C83">
              <w:rPr>
                <w:rFonts w:ascii="Times New Roman" w:hAnsi="Times New Roman" w:cs="Times New Roman"/>
                <w:noProof/>
                <w:webHidden/>
              </w:rPr>
              <w:t>1</w:t>
            </w:r>
            <w:r w:rsidR="00F22C83" w:rsidRPr="00F22C83">
              <w:rPr>
                <w:rFonts w:ascii="Times New Roman" w:hAnsi="Times New Roman" w:cs="Times New Roman"/>
                <w:noProof/>
                <w:webHidden/>
              </w:rPr>
              <w:fldChar w:fldCharType="end"/>
            </w:r>
          </w:hyperlink>
        </w:p>
        <w:p w14:paraId="0427BA2D" w14:textId="766F0F77" w:rsidR="00F22C83" w:rsidRPr="00F22C83" w:rsidRDefault="00000000" w:rsidP="00307E53">
          <w:pPr>
            <w:pStyle w:val="TOC3"/>
            <w:tabs>
              <w:tab w:val="right" w:leader="dot" w:pos="8636"/>
            </w:tabs>
            <w:spacing w:line="360" w:lineRule="auto"/>
            <w:rPr>
              <w:rFonts w:ascii="Times New Roman" w:hAnsi="Times New Roman" w:cs="Times New Roman"/>
              <w:noProof/>
            </w:rPr>
          </w:pPr>
          <w:hyperlink w:anchor="_Toc243498879" w:history="1">
            <w:r w:rsidR="00F22C83" w:rsidRPr="00F22C83">
              <w:rPr>
                <w:rStyle w:val="Hyperlink"/>
                <w:rFonts w:ascii="Times New Roman" w:hAnsi="Times New Roman" w:cs="Times New Roman"/>
                <w:noProof/>
              </w:rPr>
              <w:t>4.1 Data Preparation</w:t>
            </w:r>
            <w:r w:rsidR="00F22C83" w:rsidRPr="00F22C83">
              <w:rPr>
                <w:rFonts w:ascii="Times New Roman" w:hAnsi="Times New Roman" w:cs="Times New Roman"/>
                <w:noProof/>
                <w:webHidden/>
              </w:rPr>
              <w:tab/>
            </w:r>
            <w:r w:rsidR="00F22C83" w:rsidRPr="00F22C83">
              <w:rPr>
                <w:rFonts w:ascii="Times New Roman" w:hAnsi="Times New Roman" w:cs="Times New Roman"/>
                <w:noProof/>
                <w:webHidden/>
              </w:rPr>
              <w:fldChar w:fldCharType="begin"/>
            </w:r>
            <w:r w:rsidR="00F22C83" w:rsidRPr="00F22C83">
              <w:rPr>
                <w:rFonts w:ascii="Times New Roman" w:hAnsi="Times New Roman" w:cs="Times New Roman"/>
                <w:noProof/>
                <w:webHidden/>
              </w:rPr>
              <w:instrText xml:space="preserve"> PAGEREF _Toc243498879 \h </w:instrText>
            </w:r>
            <w:r w:rsidR="00F22C83" w:rsidRPr="00F22C83">
              <w:rPr>
                <w:rFonts w:ascii="Times New Roman" w:hAnsi="Times New Roman" w:cs="Times New Roman"/>
                <w:noProof/>
                <w:webHidden/>
              </w:rPr>
            </w:r>
            <w:r w:rsidR="00F22C83" w:rsidRPr="00F22C83">
              <w:rPr>
                <w:rFonts w:ascii="Times New Roman" w:hAnsi="Times New Roman" w:cs="Times New Roman"/>
                <w:noProof/>
                <w:webHidden/>
              </w:rPr>
              <w:fldChar w:fldCharType="separate"/>
            </w:r>
            <w:r w:rsidR="00F22C83" w:rsidRPr="00F22C83">
              <w:rPr>
                <w:rFonts w:ascii="Times New Roman" w:hAnsi="Times New Roman" w:cs="Times New Roman"/>
                <w:noProof/>
                <w:webHidden/>
              </w:rPr>
              <w:t>1</w:t>
            </w:r>
            <w:r w:rsidR="00F22C83" w:rsidRPr="00F22C83">
              <w:rPr>
                <w:rFonts w:ascii="Times New Roman" w:hAnsi="Times New Roman" w:cs="Times New Roman"/>
                <w:noProof/>
                <w:webHidden/>
              </w:rPr>
              <w:fldChar w:fldCharType="end"/>
            </w:r>
          </w:hyperlink>
        </w:p>
        <w:p w14:paraId="031E10F1" w14:textId="3C585D34" w:rsidR="00F22C83" w:rsidRPr="00BB7008" w:rsidRDefault="00000000" w:rsidP="00307E53">
          <w:pPr>
            <w:pStyle w:val="TOC3"/>
            <w:tabs>
              <w:tab w:val="right" w:leader="dot" w:pos="8636"/>
            </w:tabs>
            <w:spacing w:line="360" w:lineRule="auto"/>
            <w:rPr>
              <w:rFonts w:ascii="Times New Roman" w:eastAsia="SimSun" w:hAnsi="Times New Roman" w:cs="Times New Roman"/>
              <w:noProof/>
              <w:lang w:eastAsia="zh-CN"/>
            </w:rPr>
          </w:pPr>
          <w:hyperlink w:anchor="_Toc243498880" w:history="1">
            <w:r w:rsidR="00F22C83" w:rsidRPr="00F22C83">
              <w:rPr>
                <w:rStyle w:val="Hyperlink"/>
                <w:rFonts w:ascii="Times New Roman" w:hAnsi="Times New Roman" w:cs="Times New Roman"/>
                <w:noProof/>
              </w:rPr>
              <w:t>4.2 Demand Analysis &amp; Predictive Modelling</w:t>
            </w:r>
            <w:r w:rsidR="00F22C83" w:rsidRPr="00F22C83">
              <w:rPr>
                <w:rFonts w:ascii="Times New Roman" w:hAnsi="Times New Roman" w:cs="Times New Roman"/>
                <w:noProof/>
                <w:webHidden/>
              </w:rPr>
              <w:tab/>
            </w:r>
            <w:r w:rsidR="00BB7008">
              <w:rPr>
                <w:rFonts w:ascii="Times New Roman" w:eastAsia="SimSun" w:hAnsi="Times New Roman" w:cs="Times New Roman" w:hint="eastAsia"/>
                <w:noProof/>
                <w:webHidden/>
                <w:lang w:eastAsia="zh-CN"/>
              </w:rPr>
              <w:t>1</w:t>
            </w:r>
          </w:hyperlink>
        </w:p>
        <w:p w14:paraId="337C90B1" w14:textId="01CB5EF7" w:rsidR="00F22C83" w:rsidRPr="00F22C83" w:rsidRDefault="00000000" w:rsidP="00307E53">
          <w:pPr>
            <w:pStyle w:val="TOC3"/>
            <w:tabs>
              <w:tab w:val="right" w:leader="dot" w:pos="8636"/>
            </w:tabs>
            <w:spacing w:line="360" w:lineRule="auto"/>
            <w:rPr>
              <w:rFonts w:ascii="Times New Roman" w:hAnsi="Times New Roman" w:cs="Times New Roman"/>
              <w:noProof/>
            </w:rPr>
          </w:pPr>
          <w:hyperlink w:anchor="_Toc243498881" w:history="1">
            <w:r w:rsidR="00F22C83" w:rsidRPr="00F22C83">
              <w:rPr>
                <w:rStyle w:val="Hyperlink"/>
                <w:rFonts w:ascii="Times New Roman" w:hAnsi="Times New Roman" w:cs="Times New Roman"/>
                <w:noProof/>
              </w:rPr>
              <w:t>4.3 Optimal Visitor-Staff Ratio</w:t>
            </w:r>
            <w:r w:rsidR="00F22C83" w:rsidRPr="00F22C83">
              <w:rPr>
                <w:rFonts w:ascii="Times New Roman" w:hAnsi="Times New Roman" w:cs="Times New Roman"/>
                <w:noProof/>
                <w:webHidden/>
              </w:rPr>
              <w:tab/>
            </w:r>
            <w:r w:rsidR="00BB7008">
              <w:rPr>
                <w:rFonts w:ascii="Times New Roman" w:eastAsia="SimSun" w:hAnsi="Times New Roman" w:cs="Times New Roman" w:hint="eastAsia"/>
                <w:noProof/>
                <w:webHidden/>
                <w:lang w:eastAsia="zh-CN"/>
              </w:rPr>
              <w:t>1</w:t>
            </w:r>
          </w:hyperlink>
        </w:p>
        <w:p w14:paraId="4CC7B769" w14:textId="7905F653" w:rsidR="00F22C83" w:rsidRPr="00F22C83" w:rsidRDefault="00000000" w:rsidP="00307E53">
          <w:pPr>
            <w:pStyle w:val="TOC2"/>
            <w:tabs>
              <w:tab w:val="right" w:leader="dot" w:pos="8636"/>
            </w:tabs>
            <w:spacing w:line="360" w:lineRule="auto"/>
            <w:rPr>
              <w:rFonts w:ascii="Times New Roman" w:hAnsi="Times New Roman" w:cs="Times New Roman"/>
              <w:noProof/>
            </w:rPr>
          </w:pPr>
          <w:hyperlink w:anchor="_Toc243498882" w:history="1">
            <w:r w:rsidR="00F22C83" w:rsidRPr="00F22C83">
              <w:rPr>
                <w:rStyle w:val="Hyperlink"/>
                <w:rFonts w:ascii="Times New Roman" w:hAnsi="Times New Roman" w:cs="Times New Roman"/>
                <w:noProof/>
              </w:rPr>
              <w:t>5. Scope</w:t>
            </w:r>
            <w:r w:rsidR="00F22C83" w:rsidRPr="00F22C83">
              <w:rPr>
                <w:rFonts w:ascii="Times New Roman" w:hAnsi="Times New Roman" w:cs="Times New Roman"/>
                <w:noProof/>
                <w:webHidden/>
              </w:rPr>
              <w:tab/>
            </w:r>
            <w:r w:rsidR="00F22C83" w:rsidRPr="00F22C83">
              <w:rPr>
                <w:rFonts w:ascii="Times New Roman" w:hAnsi="Times New Roman" w:cs="Times New Roman"/>
                <w:noProof/>
                <w:webHidden/>
              </w:rPr>
              <w:fldChar w:fldCharType="begin"/>
            </w:r>
            <w:r w:rsidR="00F22C83" w:rsidRPr="00F22C83">
              <w:rPr>
                <w:rFonts w:ascii="Times New Roman" w:hAnsi="Times New Roman" w:cs="Times New Roman"/>
                <w:noProof/>
                <w:webHidden/>
              </w:rPr>
              <w:instrText xml:space="preserve"> PAGEREF _Toc243498882 \h </w:instrText>
            </w:r>
            <w:r w:rsidR="00F22C83" w:rsidRPr="00F22C83">
              <w:rPr>
                <w:rFonts w:ascii="Times New Roman" w:hAnsi="Times New Roman" w:cs="Times New Roman"/>
                <w:noProof/>
                <w:webHidden/>
              </w:rPr>
            </w:r>
            <w:r w:rsidR="00F22C83" w:rsidRPr="00F22C83">
              <w:rPr>
                <w:rFonts w:ascii="Times New Roman" w:hAnsi="Times New Roman" w:cs="Times New Roman"/>
                <w:noProof/>
                <w:webHidden/>
              </w:rPr>
              <w:fldChar w:fldCharType="separate"/>
            </w:r>
            <w:r w:rsidR="00F22C83" w:rsidRPr="00F22C83">
              <w:rPr>
                <w:rFonts w:ascii="Times New Roman" w:hAnsi="Times New Roman" w:cs="Times New Roman"/>
                <w:noProof/>
                <w:webHidden/>
              </w:rPr>
              <w:t>2</w:t>
            </w:r>
            <w:r w:rsidR="00F22C83" w:rsidRPr="00F22C83">
              <w:rPr>
                <w:rFonts w:ascii="Times New Roman" w:hAnsi="Times New Roman" w:cs="Times New Roman"/>
                <w:noProof/>
                <w:webHidden/>
              </w:rPr>
              <w:fldChar w:fldCharType="end"/>
            </w:r>
          </w:hyperlink>
        </w:p>
        <w:p w14:paraId="24D41136" w14:textId="3B8D48E3" w:rsidR="00F22C83" w:rsidRPr="00F22C83" w:rsidRDefault="00000000" w:rsidP="00307E53">
          <w:pPr>
            <w:pStyle w:val="TOC3"/>
            <w:tabs>
              <w:tab w:val="right" w:leader="dot" w:pos="8636"/>
            </w:tabs>
            <w:spacing w:line="360" w:lineRule="auto"/>
            <w:rPr>
              <w:rFonts w:ascii="Times New Roman" w:hAnsi="Times New Roman" w:cs="Times New Roman"/>
              <w:noProof/>
            </w:rPr>
          </w:pPr>
          <w:hyperlink w:anchor="_Toc243498883" w:history="1">
            <w:r w:rsidR="00F22C83" w:rsidRPr="00F22C83">
              <w:rPr>
                <w:rStyle w:val="Hyperlink"/>
                <w:rFonts w:ascii="Times New Roman" w:hAnsi="Times New Roman" w:cs="Times New Roman"/>
                <w:noProof/>
              </w:rPr>
              <w:t>5.1 Semester 1: Data Preparation and Exploratory Data Analysis (EDA)</w:t>
            </w:r>
            <w:r w:rsidR="00F22C83" w:rsidRPr="00F22C83">
              <w:rPr>
                <w:rFonts w:ascii="Times New Roman" w:hAnsi="Times New Roman" w:cs="Times New Roman"/>
                <w:noProof/>
                <w:webHidden/>
              </w:rPr>
              <w:tab/>
            </w:r>
            <w:r w:rsidR="00F22C83" w:rsidRPr="00F22C83">
              <w:rPr>
                <w:rFonts w:ascii="Times New Roman" w:hAnsi="Times New Roman" w:cs="Times New Roman"/>
                <w:noProof/>
                <w:webHidden/>
              </w:rPr>
              <w:fldChar w:fldCharType="begin"/>
            </w:r>
            <w:r w:rsidR="00F22C83" w:rsidRPr="00F22C83">
              <w:rPr>
                <w:rFonts w:ascii="Times New Roman" w:hAnsi="Times New Roman" w:cs="Times New Roman"/>
                <w:noProof/>
                <w:webHidden/>
              </w:rPr>
              <w:instrText xml:space="preserve"> PAGEREF _Toc243498883 \h </w:instrText>
            </w:r>
            <w:r w:rsidR="00F22C83" w:rsidRPr="00F22C83">
              <w:rPr>
                <w:rFonts w:ascii="Times New Roman" w:hAnsi="Times New Roman" w:cs="Times New Roman"/>
                <w:noProof/>
                <w:webHidden/>
              </w:rPr>
            </w:r>
            <w:r w:rsidR="00F22C83" w:rsidRPr="00F22C83">
              <w:rPr>
                <w:rFonts w:ascii="Times New Roman" w:hAnsi="Times New Roman" w:cs="Times New Roman"/>
                <w:noProof/>
                <w:webHidden/>
              </w:rPr>
              <w:fldChar w:fldCharType="separate"/>
            </w:r>
            <w:r w:rsidR="00F22C83" w:rsidRPr="00F22C83">
              <w:rPr>
                <w:rFonts w:ascii="Times New Roman" w:hAnsi="Times New Roman" w:cs="Times New Roman"/>
                <w:noProof/>
                <w:webHidden/>
              </w:rPr>
              <w:t>2</w:t>
            </w:r>
            <w:r w:rsidR="00F22C83" w:rsidRPr="00F22C83">
              <w:rPr>
                <w:rFonts w:ascii="Times New Roman" w:hAnsi="Times New Roman" w:cs="Times New Roman"/>
                <w:noProof/>
                <w:webHidden/>
              </w:rPr>
              <w:fldChar w:fldCharType="end"/>
            </w:r>
          </w:hyperlink>
        </w:p>
        <w:p w14:paraId="76A504D4" w14:textId="065F8709" w:rsidR="00F22C83" w:rsidRPr="00F22C83" w:rsidRDefault="00000000" w:rsidP="00307E53">
          <w:pPr>
            <w:pStyle w:val="TOC3"/>
            <w:tabs>
              <w:tab w:val="right" w:leader="dot" w:pos="8636"/>
            </w:tabs>
            <w:spacing w:line="360" w:lineRule="auto"/>
            <w:rPr>
              <w:rFonts w:ascii="Times New Roman" w:hAnsi="Times New Roman" w:cs="Times New Roman"/>
              <w:noProof/>
            </w:rPr>
          </w:pPr>
          <w:hyperlink w:anchor="_Toc243498884" w:history="1">
            <w:r w:rsidR="00F22C83" w:rsidRPr="00F22C83">
              <w:rPr>
                <w:rStyle w:val="Hyperlink"/>
                <w:rFonts w:ascii="Times New Roman" w:hAnsi="Times New Roman" w:cs="Times New Roman"/>
                <w:noProof/>
              </w:rPr>
              <w:t>5.2 Semester 2: Predictive Modelling and Data Visualization</w:t>
            </w:r>
            <w:r w:rsidR="00F22C83" w:rsidRPr="00F22C83">
              <w:rPr>
                <w:rFonts w:ascii="Times New Roman" w:hAnsi="Times New Roman" w:cs="Times New Roman"/>
                <w:noProof/>
                <w:webHidden/>
              </w:rPr>
              <w:tab/>
            </w:r>
            <w:r w:rsidR="00F22C83" w:rsidRPr="00F22C83">
              <w:rPr>
                <w:rFonts w:ascii="Times New Roman" w:hAnsi="Times New Roman" w:cs="Times New Roman"/>
                <w:noProof/>
                <w:webHidden/>
              </w:rPr>
              <w:fldChar w:fldCharType="begin"/>
            </w:r>
            <w:r w:rsidR="00F22C83" w:rsidRPr="00F22C83">
              <w:rPr>
                <w:rFonts w:ascii="Times New Roman" w:hAnsi="Times New Roman" w:cs="Times New Roman"/>
                <w:noProof/>
                <w:webHidden/>
              </w:rPr>
              <w:instrText xml:space="preserve"> PAGEREF _Toc243498884 \h </w:instrText>
            </w:r>
            <w:r w:rsidR="00F22C83" w:rsidRPr="00F22C83">
              <w:rPr>
                <w:rFonts w:ascii="Times New Roman" w:hAnsi="Times New Roman" w:cs="Times New Roman"/>
                <w:noProof/>
                <w:webHidden/>
              </w:rPr>
            </w:r>
            <w:r w:rsidR="00F22C83" w:rsidRPr="00F22C83">
              <w:rPr>
                <w:rFonts w:ascii="Times New Roman" w:hAnsi="Times New Roman" w:cs="Times New Roman"/>
                <w:noProof/>
                <w:webHidden/>
              </w:rPr>
              <w:fldChar w:fldCharType="separate"/>
            </w:r>
            <w:r w:rsidR="00F22C83" w:rsidRPr="00F22C83">
              <w:rPr>
                <w:rFonts w:ascii="Times New Roman" w:hAnsi="Times New Roman" w:cs="Times New Roman"/>
                <w:noProof/>
                <w:webHidden/>
              </w:rPr>
              <w:t>2</w:t>
            </w:r>
            <w:r w:rsidR="00F22C83" w:rsidRPr="00F22C83">
              <w:rPr>
                <w:rFonts w:ascii="Times New Roman" w:hAnsi="Times New Roman" w:cs="Times New Roman"/>
                <w:noProof/>
                <w:webHidden/>
              </w:rPr>
              <w:fldChar w:fldCharType="end"/>
            </w:r>
          </w:hyperlink>
        </w:p>
        <w:p w14:paraId="33B72C68" w14:textId="7035DC66" w:rsidR="00F22C83" w:rsidRPr="00F22C83" w:rsidRDefault="00000000" w:rsidP="00307E53">
          <w:pPr>
            <w:pStyle w:val="TOC2"/>
            <w:tabs>
              <w:tab w:val="right" w:leader="dot" w:pos="8636"/>
            </w:tabs>
            <w:spacing w:line="360" w:lineRule="auto"/>
            <w:rPr>
              <w:rFonts w:ascii="Times New Roman" w:hAnsi="Times New Roman" w:cs="Times New Roman"/>
              <w:noProof/>
            </w:rPr>
          </w:pPr>
          <w:hyperlink w:anchor="_Toc243498885" w:history="1">
            <w:r w:rsidR="00F22C83" w:rsidRPr="00F22C83">
              <w:rPr>
                <w:rStyle w:val="Hyperlink"/>
                <w:rFonts w:ascii="Times New Roman" w:hAnsi="Times New Roman" w:cs="Times New Roman"/>
                <w:noProof/>
              </w:rPr>
              <w:t>6. Methodology</w:t>
            </w:r>
            <w:r w:rsidR="00F22C83" w:rsidRPr="00F22C83">
              <w:rPr>
                <w:rFonts w:ascii="Times New Roman" w:hAnsi="Times New Roman" w:cs="Times New Roman"/>
                <w:noProof/>
                <w:webHidden/>
              </w:rPr>
              <w:tab/>
            </w:r>
            <w:r w:rsidR="00F22C83" w:rsidRPr="00F22C83">
              <w:rPr>
                <w:rFonts w:ascii="Times New Roman" w:hAnsi="Times New Roman" w:cs="Times New Roman"/>
                <w:noProof/>
                <w:webHidden/>
              </w:rPr>
              <w:fldChar w:fldCharType="begin"/>
            </w:r>
            <w:r w:rsidR="00F22C83" w:rsidRPr="00F22C83">
              <w:rPr>
                <w:rFonts w:ascii="Times New Roman" w:hAnsi="Times New Roman" w:cs="Times New Roman"/>
                <w:noProof/>
                <w:webHidden/>
              </w:rPr>
              <w:instrText xml:space="preserve"> PAGEREF _Toc243498885 \h </w:instrText>
            </w:r>
            <w:r w:rsidR="00F22C83" w:rsidRPr="00F22C83">
              <w:rPr>
                <w:rFonts w:ascii="Times New Roman" w:hAnsi="Times New Roman" w:cs="Times New Roman"/>
                <w:noProof/>
                <w:webHidden/>
              </w:rPr>
            </w:r>
            <w:r w:rsidR="00F22C83" w:rsidRPr="00F22C83">
              <w:rPr>
                <w:rFonts w:ascii="Times New Roman" w:hAnsi="Times New Roman" w:cs="Times New Roman"/>
                <w:noProof/>
                <w:webHidden/>
              </w:rPr>
              <w:fldChar w:fldCharType="separate"/>
            </w:r>
            <w:r w:rsidR="00F22C83" w:rsidRPr="00F22C83">
              <w:rPr>
                <w:rFonts w:ascii="Times New Roman" w:hAnsi="Times New Roman" w:cs="Times New Roman"/>
                <w:noProof/>
                <w:webHidden/>
              </w:rPr>
              <w:t>2</w:t>
            </w:r>
            <w:r w:rsidR="00F22C83" w:rsidRPr="00F22C83">
              <w:rPr>
                <w:rFonts w:ascii="Times New Roman" w:hAnsi="Times New Roman" w:cs="Times New Roman"/>
                <w:noProof/>
                <w:webHidden/>
              </w:rPr>
              <w:fldChar w:fldCharType="end"/>
            </w:r>
          </w:hyperlink>
        </w:p>
        <w:p w14:paraId="152F6122" w14:textId="65294074" w:rsidR="00F22C83" w:rsidRPr="00F22C83" w:rsidRDefault="00000000" w:rsidP="00307E53">
          <w:pPr>
            <w:pStyle w:val="TOC3"/>
            <w:tabs>
              <w:tab w:val="right" w:leader="dot" w:pos="8636"/>
            </w:tabs>
            <w:spacing w:line="360" w:lineRule="auto"/>
            <w:rPr>
              <w:rFonts w:ascii="Times New Roman" w:hAnsi="Times New Roman" w:cs="Times New Roman"/>
              <w:noProof/>
            </w:rPr>
          </w:pPr>
          <w:hyperlink w:anchor="_Toc243498886" w:history="1">
            <w:r w:rsidR="00F22C83" w:rsidRPr="00F22C83">
              <w:rPr>
                <w:rStyle w:val="Hyperlink"/>
                <w:rFonts w:ascii="Times New Roman" w:hAnsi="Times New Roman" w:cs="Times New Roman"/>
                <w:noProof/>
              </w:rPr>
              <w:t>6.1 Overall Plan</w:t>
            </w:r>
            <w:r w:rsidR="00F22C83" w:rsidRPr="00F22C83">
              <w:rPr>
                <w:rFonts w:ascii="Times New Roman" w:hAnsi="Times New Roman" w:cs="Times New Roman"/>
                <w:noProof/>
                <w:webHidden/>
              </w:rPr>
              <w:tab/>
            </w:r>
            <w:r w:rsidR="00F22C83" w:rsidRPr="00F22C83">
              <w:rPr>
                <w:rFonts w:ascii="Times New Roman" w:hAnsi="Times New Roman" w:cs="Times New Roman"/>
                <w:noProof/>
                <w:webHidden/>
              </w:rPr>
              <w:fldChar w:fldCharType="begin"/>
            </w:r>
            <w:r w:rsidR="00F22C83" w:rsidRPr="00F22C83">
              <w:rPr>
                <w:rFonts w:ascii="Times New Roman" w:hAnsi="Times New Roman" w:cs="Times New Roman"/>
                <w:noProof/>
                <w:webHidden/>
              </w:rPr>
              <w:instrText xml:space="preserve"> PAGEREF _Toc243498886 \h </w:instrText>
            </w:r>
            <w:r w:rsidR="00F22C83" w:rsidRPr="00F22C83">
              <w:rPr>
                <w:rFonts w:ascii="Times New Roman" w:hAnsi="Times New Roman" w:cs="Times New Roman"/>
                <w:noProof/>
                <w:webHidden/>
              </w:rPr>
            </w:r>
            <w:r w:rsidR="00F22C83" w:rsidRPr="00F22C83">
              <w:rPr>
                <w:rFonts w:ascii="Times New Roman" w:hAnsi="Times New Roman" w:cs="Times New Roman"/>
                <w:noProof/>
                <w:webHidden/>
              </w:rPr>
              <w:fldChar w:fldCharType="separate"/>
            </w:r>
            <w:r w:rsidR="00F22C83" w:rsidRPr="00F22C83">
              <w:rPr>
                <w:rFonts w:ascii="Times New Roman" w:hAnsi="Times New Roman" w:cs="Times New Roman"/>
                <w:noProof/>
                <w:webHidden/>
              </w:rPr>
              <w:t>2</w:t>
            </w:r>
            <w:r w:rsidR="00F22C83" w:rsidRPr="00F22C83">
              <w:rPr>
                <w:rFonts w:ascii="Times New Roman" w:hAnsi="Times New Roman" w:cs="Times New Roman"/>
                <w:noProof/>
                <w:webHidden/>
              </w:rPr>
              <w:fldChar w:fldCharType="end"/>
            </w:r>
          </w:hyperlink>
        </w:p>
        <w:p w14:paraId="55AE168A" w14:textId="0A6001DC" w:rsidR="00F22C83" w:rsidRPr="00307E53" w:rsidRDefault="00000000" w:rsidP="00307E53">
          <w:pPr>
            <w:pStyle w:val="TOC3"/>
            <w:tabs>
              <w:tab w:val="right" w:leader="dot" w:pos="8636"/>
            </w:tabs>
            <w:spacing w:line="360" w:lineRule="auto"/>
            <w:rPr>
              <w:rFonts w:ascii="Times New Roman" w:eastAsia="SimSun" w:hAnsi="Times New Roman" w:cs="Times New Roman"/>
              <w:noProof/>
              <w:lang w:eastAsia="zh-CN"/>
            </w:rPr>
          </w:pPr>
          <w:hyperlink w:anchor="_Toc243498887" w:history="1">
            <w:r w:rsidR="00F22C83" w:rsidRPr="00F22C83">
              <w:rPr>
                <w:rStyle w:val="Hyperlink"/>
                <w:rFonts w:ascii="Times New Roman" w:hAnsi="Times New Roman" w:cs="Times New Roman"/>
                <w:noProof/>
              </w:rPr>
              <w:t>6.2 Tools and Methods</w:t>
            </w:r>
            <w:r w:rsidR="00F22C83" w:rsidRPr="00F22C83">
              <w:rPr>
                <w:rFonts w:ascii="Times New Roman" w:hAnsi="Times New Roman" w:cs="Times New Roman"/>
                <w:noProof/>
                <w:webHidden/>
              </w:rPr>
              <w:tab/>
            </w:r>
            <w:r w:rsidR="00307E53">
              <w:rPr>
                <w:rFonts w:ascii="Times New Roman" w:eastAsia="SimSun" w:hAnsi="Times New Roman" w:cs="Times New Roman" w:hint="eastAsia"/>
                <w:noProof/>
                <w:webHidden/>
                <w:lang w:eastAsia="zh-CN"/>
              </w:rPr>
              <w:t>2</w:t>
            </w:r>
          </w:hyperlink>
        </w:p>
        <w:p w14:paraId="12A38706" w14:textId="5F0DE614" w:rsidR="00F22C83" w:rsidRPr="00F22C83" w:rsidRDefault="00000000" w:rsidP="00307E53">
          <w:pPr>
            <w:pStyle w:val="TOC3"/>
            <w:tabs>
              <w:tab w:val="right" w:leader="dot" w:pos="8636"/>
            </w:tabs>
            <w:spacing w:line="360" w:lineRule="auto"/>
            <w:rPr>
              <w:rFonts w:ascii="Times New Roman" w:hAnsi="Times New Roman" w:cs="Times New Roman"/>
              <w:noProof/>
            </w:rPr>
          </w:pPr>
          <w:hyperlink w:anchor="_Toc243498888" w:history="1">
            <w:r w:rsidR="00F22C83" w:rsidRPr="00F22C83">
              <w:rPr>
                <w:rStyle w:val="Hyperlink"/>
                <w:rFonts w:ascii="Times New Roman" w:hAnsi="Times New Roman" w:cs="Times New Roman"/>
                <w:noProof/>
              </w:rPr>
              <w:t>6.3 Overall Workflow</w:t>
            </w:r>
            <w:r w:rsidR="00F22C83" w:rsidRPr="00F22C83">
              <w:rPr>
                <w:rFonts w:ascii="Times New Roman" w:hAnsi="Times New Roman" w:cs="Times New Roman"/>
                <w:noProof/>
                <w:webHidden/>
              </w:rPr>
              <w:tab/>
            </w:r>
            <w:r w:rsidR="000D4799">
              <w:rPr>
                <w:rFonts w:ascii="Times New Roman" w:eastAsia="SimSun" w:hAnsi="Times New Roman" w:cs="Times New Roman" w:hint="eastAsia"/>
                <w:noProof/>
                <w:webHidden/>
                <w:lang w:eastAsia="zh-CN"/>
              </w:rPr>
              <w:t>3</w:t>
            </w:r>
          </w:hyperlink>
        </w:p>
        <w:p w14:paraId="267FB152" w14:textId="5777AA0F" w:rsidR="00F22C83" w:rsidRPr="00F22C83" w:rsidRDefault="00000000" w:rsidP="00307E53">
          <w:pPr>
            <w:pStyle w:val="TOC2"/>
            <w:tabs>
              <w:tab w:val="right" w:leader="dot" w:pos="8636"/>
            </w:tabs>
            <w:spacing w:line="360" w:lineRule="auto"/>
            <w:rPr>
              <w:rFonts w:ascii="Times New Roman" w:hAnsi="Times New Roman" w:cs="Times New Roman"/>
              <w:noProof/>
            </w:rPr>
          </w:pPr>
          <w:hyperlink w:anchor="_Toc243498889" w:history="1">
            <w:r w:rsidR="00F22C83" w:rsidRPr="00F22C83">
              <w:rPr>
                <w:rStyle w:val="Hyperlink"/>
                <w:rFonts w:ascii="Times New Roman" w:hAnsi="Times New Roman" w:cs="Times New Roman"/>
                <w:noProof/>
              </w:rPr>
              <w:t>7. Data Sources</w:t>
            </w:r>
            <w:r w:rsidR="00F22C83" w:rsidRPr="00F22C83">
              <w:rPr>
                <w:rFonts w:ascii="Times New Roman" w:hAnsi="Times New Roman" w:cs="Times New Roman"/>
                <w:noProof/>
                <w:webHidden/>
              </w:rPr>
              <w:tab/>
            </w:r>
            <w:r w:rsidR="00F22C83" w:rsidRPr="00F22C83">
              <w:rPr>
                <w:rFonts w:ascii="Times New Roman" w:hAnsi="Times New Roman" w:cs="Times New Roman"/>
                <w:noProof/>
                <w:webHidden/>
              </w:rPr>
              <w:fldChar w:fldCharType="begin"/>
            </w:r>
            <w:r w:rsidR="00F22C83" w:rsidRPr="00F22C83">
              <w:rPr>
                <w:rFonts w:ascii="Times New Roman" w:hAnsi="Times New Roman" w:cs="Times New Roman"/>
                <w:noProof/>
                <w:webHidden/>
              </w:rPr>
              <w:instrText xml:space="preserve"> PAGEREF _Toc243498889 \h </w:instrText>
            </w:r>
            <w:r w:rsidR="00F22C83" w:rsidRPr="00F22C83">
              <w:rPr>
                <w:rFonts w:ascii="Times New Roman" w:hAnsi="Times New Roman" w:cs="Times New Roman"/>
                <w:noProof/>
                <w:webHidden/>
              </w:rPr>
            </w:r>
            <w:r w:rsidR="00F22C83" w:rsidRPr="00F22C83">
              <w:rPr>
                <w:rFonts w:ascii="Times New Roman" w:hAnsi="Times New Roman" w:cs="Times New Roman"/>
                <w:noProof/>
                <w:webHidden/>
              </w:rPr>
              <w:fldChar w:fldCharType="separate"/>
            </w:r>
            <w:r w:rsidR="00F22C83" w:rsidRPr="00F22C83">
              <w:rPr>
                <w:rFonts w:ascii="Times New Roman" w:hAnsi="Times New Roman" w:cs="Times New Roman"/>
                <w:noProof/>
                <w:webHidden/>
              </w:rPr>
              <w:t>3</w:t>
            </w:r>
            <w:r w:rsidR="00F22C83" w:rsidRPr="00F22C83">
              <w:rPr>
                <w:rFonts w:ascii="Times New Roman" w:hAnsi="Times New Roman" w:cs="Times New Roman"/>
                <w:noProof/>
                <w:webHidden/>
              </w:rPr>
              <w:fldChar w:fldCharType="end"/>
            </w:r>
          </w:hyperlink>
        </w:p>
        <w:p w14:paraId="0BC25CDA" w14:textId="1DB0CF2E" w:rsidR="00F22C83" w:rsidRPr="00F22C83" w:rsidRDefault="00000000" w:rsidP="00307E53">
          <w:pPr>
            <w:pStyle w:val="TOC3"/>
            <w:tabs>
              <w:tab w:val="right" w:leader="dot" w:pos="8636"/>
            </w:tabs>
            <w:spacing w:line="360" w:lineRule="auto"/>
            <w:rPr>
              <w:rFonts w:ascii="Times New Roman" w:hAnsi="Times New Roman" w:cs="Times New Roman"/>
              <w:noProof/>
            </w:rPr>
          </w:pPr>
          <w:hyperlink w:anchor="_Toc243498890" w:history="1">
            <w:r w:rsidR="00F22C83" w:rsidRPr="00F22C83">
              <w:rPr>
                <w:rStyle w:val="Hyperlink"/>
                <w:rFonts w:ascii="Times New Roman" w:hAnsi="Times New Roman" w:cs="Times New Roman"/>
                <w:noProof/>
              </w:rPr>
              <w:t>7.1 Data Sources and Type</w:t>
            </w:r>
            <w:r w:rsidR="00F22C83" w:rsidRPr="00F22C83">
              <w:rPr>
                <w:rFonts w:ascii="Times New Roman" w:hAnsi="Times New Roman" w:cs="Times New Roman"/>
                <w:noProof/>
                <w:webHidden/>
              </w:rPr>
              <w:tab/>
            </w:r>
            <w:r w:rsidR="00F22C83" w:rsidRPr="00F22C83">
              <w:rPr>
                <w:rFonts w:ascii="Times New Roman" w:hAnsi="Times New Roman" w:cs="Times New Roman"/>
                <w:noProof/>
                <w:webHidden/>
              </w:rPr>
              <w:fldChar w:fldCharType="begin"/>
            </w:r>
            <w:r w:rsidR="00F22C83" w:rsidRPr="00F22C83">
              <w:rPr>
                <w:rFonts w:ascii="Times New Roman" w:hAnsi="Times New Roman" w:cs="Times New Roman"/>
                <w:noProof/>
                <w:webHidden/>
              </w:rPr>
              <w:instrText xml:space="preserve"> PAGEREF _Toc243498890 \h </w:instrText>
            </w:r>
            <w:r w:rsidR="00F22C83" w:rsidRPr="00F22C83">
              <w:rPr>
                <w:rFonts w:ascii="Times New Roman" w:hAnsi="Times New Roman" w:cs="Times New Roman"/>
                <w:noProof/>
                <w:webHidden/>
              </w:rPr>
            </w:r>
            <w:r w:rsidR="00F22C83" w:rsidRPr="00F22C83">
              <w:rPr>
                <w:rFonts w:ascii="Times New Roman" w:hAnsi="Times New Roman" w:cs="Times New Roman"/>
                <w:noProof/>
                <w:webHidden/>
              </w:rPr>
              <w:fldChar w:fldCharType="separate"/>
            </w:r>
            <w:r w:rsidR="00F22C83" w:rsidRPr="00F22C83">
              <w:rPr>
                <w:rFonts w:ascii="Times New Roman" w:hAnsi="Times New Roman" w:cs="Times New Roman"/>
                <w:noProof/>
                <w:webHidden/>
              </w:rPr>
              <w:t>3</w:t>
            </w:r>
            <w:r w:rsidR="00F22C83" w:rsidRPr="00F22C83">
              <w:rPr>
                <w:rFonts w:ascii="Times New Roman" w:hAnsi="Times New Roman" w:cs="Times New Roman"/>
                <w:noProof/>
                <w:webHidden/>
              </w:rPr>
              <w:fldChar w:fldCharType="end"/>
            </w:r>
          </w:hyperlink>
        </w:p>
        <w:p w14:paraId="3A70C44E" w14:textId="759F708A" w:rsidR="00F22C83" w:rsidRPr="00F22C83" w:rsidRDefault="00000000" w:rsidP="00307E53">
          <w:pPr>
            <w:pStyle w:val="TOC3"/>
            <w:tabs>
              <w:tab w:val="right" w:leader="dot" w:pos="8636"/>
            </w:tabs>
            <w:spacing w:line="360" w:lineRule="auto"/>
            <w:rPr>
              <w:rFonts w:ascii="Times New Roman" w:hAnsi="Times New Roman" w:cs="Times New Roman"/>
              <w:noProof/>
            </w:rPr>
          </w:pPr>
          <w:hyperlink w:anchor="_Toc243498891" w:history="1">
            <w:r w:rsidR="00F22C83" w:rsidRPr="00F22C83">
              <w:rPr>
                <w:rStyle w:val="Hyperlink"/>
                <w:rFonts w:ascii="Times New Roman" w:hAnsi="Times New Roman" w:cs="Times New Roman"/>
                <w:noProof/>
              </w:rPr>
              <w:t>7.2 Approximate Amount of Data</w:t>
            </w:r>
            <w:r w:rsidR="00F22C83" w:rsidRPr="00F22C83">
              <w:rPr>
                <w:rFonts w:ascii="Times New Roman" w:hAnsi="Times New Roman" w:cs="Times New Roman"/>
                <w:noProof/>
                <w:webHidden/>
              </w:rPr>
              <w:tab/>
            </w:r>
            <w:r w:rsidR="00F22C83" w:rsidRPr="00F22C83">
              <w:rPr>
                <w:rFonts w:ascii="Times New Roman" w:hAnsi="Times New Roman" w:cs="Times New Roman"/>
                <w:noProof/>
                <w:webHidden/>
              </w:rPr>
              <w:fldChar w:fldCharType="begin"/>
            </w:r>
            <w:r w:rsidR="00F22C83" w:rsidRPr="00F22C83">
              <w:rPr>
                <w:rFonts w:ascii="Times New Roman" w:hAnsi="Times New Roman" w:cs="Times New Roman"/>
                <w:noProof/>
                <w:webHidden/>
              </w:rPr>
              <w:instrText xml:space="preserve"> PAGEREF _Toc243498891 \h </w:instrText>
            </w:r>
            <w:r w:rsidR="00F22C83" w:rsidRPr="00F22C83">
              <w:rPr>
                <w:rFonts w:ascii="Times New Roman" w:hAnsi="Times New Roman" w:cs="Times New Roman"/>
                <w:noProof/>
                <w:webHidden/>
              </w:rPr>
            </w:r>
            <w:r w:rsidR="00F22C83" w:rsidRPr="00F22C83">
              <w:rPr>
                <w:rFonts w:ascii="Times New Roman" w:hAnsi="Times New Roman" w:cs="Times New Roman"/>
                <w:noProof/>
                <w:webHidden/>
              </w:rPr>
              <w:fldChar w:fldCharType="separate"/>
            </w:r>
            <w:r w:rsidR="00F22C83" w:rsidRPr="00F22C83">
              <w:rPr>
                <w:rFonts w:ascii="Times New Roman" w:hAnsi="Times New Roman" w:cs="Times New Roman"/>
                <w:noProof/>
                <w:webHidden/>
              </w:rPr>
              <w:t>3</w:t>
            </w:r>
            <w:r w:rsidR="00F22C83" w:rsidRPr="00F22C83">
              <w:rPr>
                <w:rFonts w:ascii="Times New Roman" w:hAnsi="Times New Roman" w:cs="Times New Roman"/>
                <w:noProof/>
                <w:webHidden/>
              </w:rPr>
              <w:fldChar w:fldCharType="end"/>
            </w:r>
          </w:hyperlink>
        </w:p>
        <w:p w14:paraId="1327A527" w14:textId="74FFFDED" w:rsidR="00F22C83" w:rsidRPr="00F22C83" w:rsidRDefault="00000000" w:rsidP="00307E53">
          <w:pPr>
            <w:pStyle w:val="TOC3"/>
            <w:tabs>
              <w:tab w:val="right" w:leader="dot" w:pos="8636"/>
            </w:tabs>
            <w:spacing w:line="360" w:lineRule="auto"/>
            <w:rPr>
              <w:rFonts w:ascii="Times New Roman" w:hAnsi="Times New Roman" w:cs="Times New Roman"/>
              <w:noProof/>
            </w:rPr>
          </w:pPr>
          <w:hyperlink w:anchor="_Toc243498892" w:history="1">
            <w:r w:rsidR="00F22C83" w:rsidRPr="00F22C83">
              <w:rPr>
                <w:rStyle w:val="Hyperlink"/>
                <w:rFonts w:ascii="Times New Roman" w:hAnsi="Times New Roman" w:cs="Times New Roman"/>
                <w:noProof/>
              </w:rPr>
              <w:t>7.3 Relevance to the Business Problem</w:t>
            </w:r>
            <w:r w:rsidR="00F22C83" w:rsidRPr="00F22C83">
              <w:rPr>
                <w:rFonts w:ascii="Times New Roman" w:hAnsi="Times New Roman" w:cs="Times New Roman"/>
                <w:noProof/>
                <w:webHidden/>
              </w:rPr>
              <w:tab/>
            </w:r>
            <w:r w:rsidR="00F22C83" w:rsidRPr="00F22C83">
              <w:rPr>
                <w:rFonts w:ascii="Times New Roman" w:hAnsi="Times New Roman" w:cs="Times New Roman"/>
                <w:noProof/>
                <w:webHidden/>
              </w:rPr>
              <w:fldChar w:fldCharType="begin"/>
            </w:r>
            <w:r w:rsidR="00F22C83" w:rsidRPr="00F22C83">
              <w:rPr>
                <w:rFonts w:ascii="Times New Roman" w:hAnsi="Times New Roman" w:cs="Times New Roman"/>
                <w:noProof/>
                <w:webHidden/>
              </w:rPr>
              <w:instrText xml:space="preserve"> PAGEREF _Toc243498892 \h </w:instrText>
            </w:r>
            <w:r w:rsidR="00F22C83" w:rsidRPr="00F22C83">
              <w:rPr>
                <w:rFonts w:ascii="Times New Roman" w:hAnsi="Times New Roman" w:cs="Times New Roman"/>
                <w:noProof/>
                <w:webHidden/>
              </w:rPr>
            </w:r>
            <w:r w:rsidR="00F22C83" w:rsidRPr="00F22C83">
              <w:rPr>
                <w:rFonts w:ascii="Times New Roman" w:hAnsi="Times New Roman" w:cs="Times New Roman"/>
                <w:noProof/>
                <w:webHidden/>
              </w:rPr>
              <w:fldChar w:fldCharType="separate"/>
            </w:r>
            <w:r w:rsidR="00F22C83" w:rsidRPr="00F22C83">
              <w:rPr>
                <w:rFonts w:ascii="Times New Roman" w:hAnsi="Times New Roman" w:cs="Times New Roman"/>
                <w:noProof/>
                <w:webHidden/>
              </w:rPr>
              <w:t>3</w:t>
            </w:r>
            <w:r w:rsidR="00F22C83" w:rsidRPr="00F22C83">
              <w:rPr>
                <w:rFonts w:ascii="Times New Roman" w:hAnsi="Times New Roman" w:cs="Times New Roman"/>
                <w:noProof/>
                <w:webHidden/>
              </w:rPr>
              <w:fldChar w:fldCharType="end"/>
            </w:r>
          </w:hyperlink>
        </w:p>
        <w:p w14:paraId="72F78136" w14:textId="3FC8A151" w:rsidR="00F22C83" w:rsidRPr="00F22C83" w:rsidRDefault="00000000" w:rsidP="00307E53">
          <w:pPr>
            <w:pStyle w:val="TOC3"/>
            <w:tabs>
              <w:tab w:val="right" w:leader="dot" w:pos="8636"/>
            </w:tabs>
            <w:spacing w:line="360" w:lineRule="auto"/>
            <w:rPr>
              <w:rFonts w:ascii="Times New Roman" w:hAnsi="Times New Roman" w:cs="Times New Roman"/>
              <w:noProof/>
            </w:rPr>
          </w:pPr>
          <w:hyperlink w:anchor="_Toc243498893" w:history="1">
            <w:r w:rsidR="00F22C83" w:rsidRPr="00F22C83">
              <w:rPr>
                <w:rStyle w:val="Hyperlink"/>
                <w:rFonts w:ascii="Times New Roman" w:hAnsi="Times New Roman" w:cs="Times New Roman"/>
                <w:noProof/>
              </w:rPr>
              <w:t>7.4 Data Access and Ethical Permissions</w:t>
            </w:r>
            <w:r w:rsidR="00F22C83" w:rsidRPr="00F22C83">
              <w:rPr>
                <w:rFonts w:ascii="Times New Roman" w:hAnsi="Times New Roman" w:cs="Times New Roman"/>
                <w:noProof/>
                <w:webHidden/>
              </w:rPr>
              <w:tab/>
            </w:r>
            <w:r w:rsidR="00F22C83" w:rsidRPr="00F22C83">
              <w:rPr>
                <w:rFonts w:ascii="Times New Roman" w:hAnsi="Times New Roman" w:cs="Times New Roman"/>
                <w:noProof/>
                <w:webHidden/>
              </w:rPr>
              <w:fldChar w:fldCharType="begin"/>
            </w:r>
            <w:r w:rsidR="00F22C83" w:rsidRPr="00F22C83">
              <w:rPr>
                <w:rFonts w:ascii="Times New Roman" w:hAnsi="Times New Roman" w:cs="Times New Roman"/>
                <w:noProof/>
                <w:webHidden/>
              </w:rPr>
              <w:instrText xml:space="preserve"> PAGEREF _Toc243498893 \h </w:instrText>
            </w:r>
            <w:r w:rsidR="00F22C83" w:rsidRPr="00F22C83">
              <w:rPr>
                <w:rFonts w:ascii="Times New Roman" w:hAnsi="Times New Roman" w:cs="Times New Roman"/>
                <w:noProof/>
                <w:webHidden/>
              </w:rPr>
            </w:r>
            <w:r w:rsidR="00F22C83" w:rsidRPr="00F22C83">
              <w:rPr>
                <w:rFonts w:ascii="Times New Roman" w:hAnsi="Times New Roman" w:cs="Times New Roman"/>
                <w:noProof/>
                <w:webHidden/>
              </w:rPr>
              <w:fldChar w:fldCharType="separate"/>
            </w:r>
            <w:r w:rsidR="00F22C83" w:rsidRPr="00F22C83">
              <w:rPr>
                <w:rFonts w:ascii="Times New Roman" w:hAnsi="Times New Roman" w:cs="Times New Roman"/>
                <w:noProof/>
                <w:webHidden/>
              </w:rPr>
              <w:t>3</w:t>
            </w:r>
            <w:r w:rsidR="00F22C83" w:rsidRPr="00F22C83">
              <w:rPr>
                <w:rFonts w:ascii="Times New Roman" w:hAnsi="Times New Roman" w:cs="Times New Roman"/>
                <w:noProof/>
                <w:webHidden/>
              </w:rPr>
              <w:fldChar w:fldCharType="end"/>
            </w:r>
          </w:hyperlink>
        </w:p>
        <w:p w14:paraId="1C24EFBA" w14:textId="2844EA25" w:rsidR="00F22C83" w:rsidRPr="00F22C83" w:rsidRDefault="00000000" w:rsidP="00307E53">
          <w:pPr>
            <w:pStyle w:val="TOC2"/>
            <w:tabs>
              <w:tab w:val="right" w:leader="dot" w:pos="8636"/>
            </w:tabs>
            <w:spacing w:line="360" w:lineRule="auto"/>
            <w:rPr>
              <w:rFonts w:ascii="Times New Roman" w:hAnsi="Times New Roman" w:cs="Times New Roman"/>
              <w:noProof/>
            </w:rPr>
          </w:pPr>
          <w:hyperlink w:anchor="_Toc243498894" w:history="1">
            <w:r w:rsidR="00F22C83" w:rsidRPr="00F22C83">
              <w:rPr>
                <w:rStyle w:val="Hyperlink"/>
                <w:rFonts w:ascii="Times New Roman" w:hAnsi="Times New Roman" w:cs="Times New Roman"/>
                <w:noProof/>
              </w:rPr>
              <w:t>8. Expected Deliverables</w:t>
            </w:r>
            <w:r w:rsidR="00F22C83" w:rsidRPr="00F22C83">
              <w:rPr>
                <w:rFonts w:ascii="Times New Roman" w:hAnsi="Times New Roman" w:cs="Times New Roman"/>
                <w:noProof/>
                <w:webHidden/>
              </w:rPr>
              <w:tab/>
            </w:r>
            <w:r w:rsidR="00F22C83" w:rsidRPr="00F22C83">
              <w:rPr>
                <w:rFonts w:ascii="Times New Roman" w:hAnsi="Times New Roman" w:cs="Times New Roman"/>
                <w:noProof/>
                <w:webHidden/>
              </w:rPr>
              <w:fldChar w:fldCharType="begin"/>
            </w:r>
            <w:r w:rsidR="00F22C83" w:rsidRPr="00F22C83">
              <w:rPr>
                <w:rFonts w:ascii="Times New Roman" w:hAnsi="Times New Roman" w:cs="Times New Roman"/>
                <w:noProof/>
                <w:webHidden/>
              </w:rPr>
              <w:instrText xml:space="preserve"> PAGEREF _Toc243498894 \h </w:instrText>
            </w:r>
            <w:r w:rsidR="00F22C83" w:rsidRPr="00F22C83">
              <w:rPr>
                <w:rFonts w:ascii="Times New Roman" w:hAnsi="Times New Roman" w:cs="Times New Roman"/>
                <w:noProof/>
                <w:webHidden/>
              </w:rPr>
            </w:r>
            <w:r w:rsidR="00F22C83" w:rsidRPr="00F22C83">
              <w:rPr>
                <w:rFonts w:ascii="Times New Roman" w:hAnsi="Times New Roman" w:cs="Times New Roman"/>
                <w:noProof/>
                <w:webHidden/>
              </w:rPr>
              <w:fldChar w:fldCharType="separate"/>
            </w:r>
            <w:r w:rsidR="00F22C83" w:rsidRPr="00F22C83">
              <w:rPr>
                <w:rFonts w:ascii="Times New Roman" w:hAnsi="Times New Roman" w:cs="Times New Roman"/>
                <w:noProof/>
                <w:webHidden/>
              </w:rPr>
              <w:t>3</w:t>
            </w:r>
            <w:r w:rsidR="00F22C83" w:rsidRPr="00F22C83">
              <w:rPr>
                <w:rFonts w:ascii="Times New Roman" w:hAnsi="Times New Roman" w:cs="Times New Roman"/>
                <w:noProof/>
                <w:webHidden/>
              </w:rPr>
              <w:fldChar w:fldCharType="end"/>
            </w:r>
          </w:hyperlink>
        </w:p>
        <w:p w14:paraId="500D76D4" w14:textId="5CC1229C" w:rsidR="00F22C83" w:rsidRPr="00F22C83" w:rsidRDefault="00000000" w:rsidP="00307E53">
          <w:pPr>
            <w:pStyle w:val="TOC3"/>
            <w:tabs>
              <w:tab w:val="right" w:leader="dot" w:pos="8636"/>
            </w:tabs>
            <w:spacing w:line="360" w:lineRule="auto"/>
            <w:rPr>
              <w:rFonts w:ascii="Times New Roman" w:hAnsi="Times New Roman" w:cs="Times New Roman"/>
              <w:noProof/>
            </w:rPr>
          </w:pPr>
          <w:hyperlink w:anchor="_Toc243498895" w:history="1">
            <w:r w:rsidR="00F22C83" w:rsidRPr="00F22C83">
              <w:rPr>
                <w:rStyle w:val="Hyperlink"/>
                <w:rFonts w:ascii="Times New Roman" w:hAnsi="Times New Roman" w:cs="Times New Roman"/>
                <w:noProof/>
              </w:rPr>
              <w:t>8.1 Data Analysis Report</w:t>
            </w:r>
            <w:r w:rsidR="00F22C83" w:rsidRPr="00F22C83">
              <w:rPr>
                <w:rFonts w:ascii="Times New Roman" w:hAnsi="Times New Roman" w:cs="Times New Roman"/>
                <w:noProof/>
                <w:webHidden/>
              </w:rPr>
              <w:tab/>
            </w:r>
            <w:r w:rsidR="00F22C83" w:rsidRPr="00F22C83">
              <w:rPr>
                <w:rFonts w:ascii="Times New Roman" w:hAnsi="Times New Roman" w:cs="Times New Roman"/>
                <w:noProof/>
                <w:webHidden/>
              </w:rPr>
              <w:fldChar w:fldCharType="begin"/>
            </w:r>
            <w:r w:rsidR="00F22C83" w:rsidRPr="00F22C83">
              <w:rPr>
                <w:rFonts w:ascii="Times New Roman" w:hAnsi="Times New Roman" w:cs="Times New Roman"/>
                <w:noProof/>
                <w:webHidden/>
              </w:rPr>
              <w:instrText xml:space="preserve"> PAGEREF _Toc243498895 \h </w:instrText>
            </w:r>
            <w:r w:rsidR="00F22C83" w:rsidRPr="00F22C83">
              <w:rPr>
                <w:rFonts w:ascii="Times New Roman" w:hAnsi="Times New Roman" w:cs="Times New Roman"/>
                <w:noProof/>
                <w:webHidden/>
              </w:rPr>
            </w:r>
            <w:r w:rsidR="00F22C83" w:rsidRPr="00F22C83">
              <w:rPr>
                <w:rFonts w:ascii="Times New Roman" w:hAnsi="Times New Roman" w:cs="Times New Roman"/>
                <w:noProof/>
                <w:webHidden/>
              </w:rPr>
              <w:fldChar w:fldCharType="separate"/>
            </w:r>
            <w:r w:rsidR="00F22C83" w:rsidRPr="00F22C83">
              <w:rPr>
                <w:rFonts w:ascii="Times New Roman" w:hAnsi="Times New Roman" w:cs="Times New Roman"/>
                <w:noProof/>
                <w:webHidden/>
              </w:rPr>
              <w:t>3</w:t>
            </w:r>
            <w:r w:rsidR="00F22C83" w:rsidRPr="00F22C83">
              <w:rPr>
                <w:rFonts w:ascii="Times New Roman" w:hAnsi="Times New Roman" w:cs="Times New Roman"/>
                <w:noProof/>
                <w:webHidden/>
              </w:rPr>
              <w:fldChar w:fldCharType="end"/>
            </w:r>
          </w:hyperlink>
        </w:p>
        <w:p w14:paraId="2F948F10" w14:textId="635E90D9" w:rsidR="00F22C83" w:rsidRPr="00F22C83" w:rsidRDefault="00000000" w:rsidP="00307E53">
          <w:pPr>
            <w:pStyle w:val="TOC3"/>
            <w:tabs>
              <w:tab w:val="right" w:leader="dot" w:pos="8636"/>
            </w:tabs>
            <w:spacing w:line="360" w:lineRule="auto"/>
            <w:rPr>
              <w:rFonts w:ascii="Times New Roman" w:hAnsi="Times New Roman" w:cs="Times New Roman"/>
              <w:noProof/>
            </w:rPr>
          </w:pPr>
          <w:hyperlink w:anchor="_Toc243498896" w:history="1">
            <w:r w:rsidR="00F22C83" w:rsidRPr="00F22C83">
              <w:rPr>
                <w:rStyle w:val="Hyperlink"/>
                <w:rFonts w:ascii="Times New Roman" w:hAnsi="Times New Roman" w:cs="Times New Roman"/>
                <w:noProof/>
              </w:rPr>
              <w:t>8.2 Predictive Model</w:t>
            </w:r>
            <w:r w:rsidR="00F22C83" w:rsidRPr="00F22C83">
              <w:rPr>
                <w:rFonts w:ascii="Times New Roman" w:hAnsi="Times New Roman" w:cs="Times New Roman"/>
                <w:noProof/>
                <w:webHidden/>
              </w:rPr>
              <w:tab/>
            </w:r>
            <w:r w:rsidR="00F22C83" w:rsidRPr="00F22C83">
              <w:rPr>
                <w:rFonts w:ascii="Times New Roman" w:hAnsi="Times New Roman" w:cs="Times New Roman"/>
                <w:noProof/>
                <w:webHidden/>
              </w:rPr>
              <w:fldChar w:fldCharType="begin"/>
            </w:r>
            <w:r w:rsidR="00F22C83" w:rsidRPr="00F22C83">
              <w:rPr>
                <w:rFonts w:ascii="Times New Roman" w:hAnsi="Times New Roman" w:cs="Times New Roman"/>
                <w:noProof/>
                <w:webHidden/>
              </w:rPr>
              <w:instrText xml:space="preserve"> PAGEREF _Toc243498896 \h </w:instrText>
            </w:r>
            <w:r w:rsidR="00F22C83" w:rsidRPr="00F22C83">
              <w:rPr>
                <w:rFonts w:ascii="Times New Roman" w:hAnsi="Times New Roman" w:cs="Times New Roman"/>
                <w:noProof/>
                <w:webHidden/>
              </w:rPr>
            </w:r>
            <w:r w:rsidR="00F22C83" w:rsidRPr="00F22C83">
              <w:rPr>
                <w:rFonts w:ascii="Times New Roman" w:hAnsi="Times New Roman" w:cs="Times New Roman"/>
                <w:noProof/>
                <w:webHidden/>
              </w:rPr>
              <w:fldChar w:fldCharType="separate"/>
            </w:r>
            <w:r w:rsidR="00F22C83" w:rsidRPr="00F22C83">
              <w:rPr>
                <w:rFonts w:ascii="Times New Roman" w:hAnsi="Times New Roman" w:cs="Times New Roman"/>
                <w:noProof/>
                <w:webHidden/>
              </w:rPr>
              <w:t>3</w:t>
            </w:r>
            <w:r w:rsidR="00F22C83" w:rsidRPr="00F22C83">
              <w:rPr>
                <w:rFonts w:ascii="Times New Roman" w:hAnsi="Times New Roman" w:cs="Times New Roman"/>
                <w:noProof/>
                <w:webHidden/>
              </w:rPr>
              <w:fldChar w:fldCharType="end"/>
            </w:r>
          </w:hyperlink>
        </w:p>
        <w:p w14:paraId="71412FCD" w14:textId="4C74DDCD" w:rsidR="00F22C83" w:rsidRPr="00F22C83" w:rsidRDefault="00000000" w:rsidP="00307E53">
          <w:pPr>
            <w:pStyle w:val="TOC3"/>
            <w:tabs>
              <w:tab w:val="right" w:leader="dot" w:pos="8636"/>
            </w:tabs>
            <w:spacing w:line="360" w:lineRule="auto"/>
            <w:rPr>
              <w:rFonts w:ascii="Times New Roman" w:hAnsi="Times New Roman" w:cs="Times New Roman"/>
              <w:noProof/>
            </w:rPr>
          </w:pPr>
          <w:hyperlink w:anchor="_Toc243498897" w:history="1">
            <w:r w:rsidR="00F22C83" w:rsidRPr="00F22C83">
              <w:rPr>
                <w:rStyle w:val="Hyperlink"/>
                <w:rFonts w:ascii="Times New Roman" w:hAnsi="Times New Roman" w:cs="Times New Roman"/>
                <w:noProof/>
              </w:rPr>
              <w:t>8.3 Interactive Dashboard</w:t>
            </w:r>
            <w:r w:rsidR="00F22C83" w:rsidRPr="00F22C83">
              <w:rPr>
                <w:rFonts w:ascii="Times New Roman" w:hAnsi="Times New Roman" w:cs="Times New Roman"/>
                <w:noProof/>
                <w:webHidden/>
              </w:rPr>
              <w:tab/>
            </w:r>
            <w:r w:rsidR="000D4799">
              <w:rPr>
                <w:rFonts w:ascii="Times New Roman" w:eastAsia="SimSun" w:hAnsi="Times New Roman" w:cs="Times New Roman" w:hint="eastAsia"/>
                <w:noProof/>
                <w:webHidden/>
                <w:lang w:eastAsia="zh-CN"/>
              </w:rPr>
              <w:t>4</w:t>
            </w:r>
          </w:hyperlink>
        </w:p>
        <w:p w14:paraId="6CD3C740" w14:textId="269CBA0B" w:rsidR="00F22C83" w:rsidRPr="00F22C83" w:rsidRDefault="00000000" w:rsidP="00307E53">
          <w:pPr>
            <w:pStyle w:val="TOC2"/>
            <w:tabs>
              <w:tab w:val="right" w:leader="dot" w:pos="8636"/>
            </w:tabs>
            <w:spacing w:line="360" w:lineRule="auto"/>
            <w:rPr>
              <w:rFonts w:ascii="Times New Roman" w:hAnsi="Times New Roman" w:cs="Times New Roman"/>
              <w:noProof/>
            </w:rPr>
          </w:pPr>
          <w:hyperlink w:anchor="_Toc243498898" w:history="1">
            <w:r w:rsidR="00F22C83" w:rsidRPr="00F22C83">
              <w:rPr>
                <w:rStyle w:val="Hyperlink"/>
                <w:rFonts w:ascii="Times New Roman" w:hAnsi="Times New Roman" w:cs="Times New Roman"/>
                <w:noProof/>
              </w:rPr>
              <w:t>9. Project Timeline</w:t>
            </w:r>
            <w:r w:rsidR="00F22C83" w:rsidRPr="00F22C83">
              <w:rPr>
                <w:rFonts w:ascii="Times New Roman" w:hAnsi="Times New Roman" w:cs="Times New Roman"/>
                <w:noProof/>
                <w:webHidden/>
              </w:rPr>
              <w:tab/>
            </w:r>
            <w:r w:rsidR="000D4799">
              <w:rPr>
                <w:rFonts w:ascii="Times New Roman" w:eastAsia="SimSun" w:hAnsi="Times New Roman" w:cs="Times New Roman" w:hint="eastAsia"/>
                <w:noProof/>
                <w:webHidden/>
                <w:lang w:eastAsia="zh-CN"/>
              </w:rPr>
              <w:t>4</w:t>
            </w:r>
          </w:hyperlink>
        </w:p>
        <w:p w14:paraId="138FE527" w14:textId="5EDF7C20" w:rsidR="00F22C83" w:rsidRPr="00F22C83" w:rsidRDefault="00000000" w:rsidP="00307E53">
          <w:pPr>
            <w:pStyle w:val="TOC3"/>
            <w:tabs>
              <w:tab w:val="right" w:leader="dot" w:pos="8636"/>
            </w:tabs>
            <w:spacing w:line="360" w:lineRule="auto"/>
            <w:rPr>
              <w:rFonts w:ascii="Times New Roman" w:hAnsi="Times New Roman" w:cs="Times New Roman"/>
              <w:noProof/>
            </w:rPr>
          </w:pPr>
          <w:hyperlink w:anchor="_Toc243498899" w:history="1">
            <w:r w:rsidR="00F22C83" w:rsidRPr="00F22C83">
              <w:rPr>
                <w:rStyle w:val="Hyperlink"/>
                <w:rFonts w:ascii="Times New Roman" w:hAnsi="Times New Roman" w:cs="Times New Roman"/>
                <w:noProof/>
              </w:rPr>
              <w:t>9.1 Overall Timeline</w:t>
            </w:r>
            <w:r w:rsidR="00F22C83" w:rsidRPr="00F22C83">
              <w:rPr>
                <w:rFonts w:ascii="Times New Roman" w:hAnsi="Times New Roman" w:cs="Times New Roman"/>
                <w:noProof/>
                <w:webHidden/>
              </w:rPr>
              <w:tab/>
            </w:r>
            <w:r w:rsidR="000D4799">
              <w:rPr>
                <w:rFonts w:ascii="Times New Roman" w:eastAsia="SimSun" w:hAnsi="Times New Roman" w:cs="Times New Roman" w:hint="eastAsia"/>
                <w:noProof/>
                <w:webHidden/>
                <w:lang w:eastAsia="zh-CN"/>
              </w:rPr>
              <w:t>4</w:t>
            </w:r>
          </w:hyperlink>
        </w:p>
        <w:p w14:paraId="1256C93C" w14:textId="10BEE03F" w:rsidR="00F22C83" w:rsidRPr="00F22C83" w:rsidRDefault="00000000" w:rsidP="00307E53">
          <w:pPr>
            <w:pStyle w:val="TOC3"/>
            <w:tabs>
              <w:tab w:val="right" w:leader="dot" w:pos="8636"/>
            </w:tabs>
            <w:spacing w:line="360" w:lineRule="auto"/>
            <w:rPr>
              <w:rFonts w:ascii="Times New Roman" w:hAnsi="Times New Roman" w:cs="Times New Roman"/>
              <w:noProof/>
            </w:rPr>
          </w:pPr>
          <w:hyperlink w:anchor="_Toc243498900" w:history="1">
            <w:r w:rsidR="00F22C83" w:rsidRPr="00F22C83">
              <w:rPr>
                <w:rStyle w:val="Hyperlink"/>
                <w:rFonts w:ascii="Times New Roman" w:hAnsi="Times New Roman" w:cs="Times New Roman"/>
                <w:noProof/>
              </w:rPr>
              <w:t>9.2 Project Gantt Timeline</w:t>
            </w:r>
            <w:r w:rsidR="00F22C83" w:rsidRPr="00F22C83">
              <w:rPr>
                <w:rFonts w:ascii="Times New Roman" w:hAnsi="Times New Roman" w:cs="Times New Roman"/>
                <w:noProof/>
                <w:webHidden/>
              </w:rPr>
              <w:tab/>
            </w:r>
            <w:r w:rsidR="000D4799">
              <w:rPr>
                <w:rFonts w:ascii="Times New Roman" w:eastAsia="SimSun" w:hAnsi="Times New Roman" w:cs="Times New Roman" w:hint="eastAsia"/>
                <w:noProof/>
                <w:webHidden/>
                <w:lang w:eastAsia="zh-CN"/>
              </w:rPr>
              <w:t>4</w:t>
            </w:r>
          </w:hyperlink>
        </w:p>
        <w:p w14:paraId="2672C1E3" w14:textId="708749BE" w:rsidR="00F22C83" w:rsidRPr="00BB7008" w:rsidRDefault="00000000" w:rsidP="00307E53">
          <w:pPr>
            <w:pStyle w:val="TOC2"/>
            <w:tabs>
              <w:tab w:val="right" w:leader="dot" w:pos="8636"/>
            </w:tabs>
            <w:spacing w:line="360" w:lineRule="auto"/>
            <w:rPr>
              <w:rFonts w:ascii="Times New Roman" w:eastAsia="SimSun" w:hAnsi="Times New Roman" w:cs="Times New Roman"/>
              <w:noProof/>
              <w:lang w:eastAsia="zh-CN"/>
            </w:rPr>
          </w:pPr>
          <w:hyperlink w:anchor="_Toc243498901" w:history="1">
            <w:r w:rsidR="00F22C83" w:rsidRPr="00F22C83">
              <w:rPr>
                <w:rStyle w:val="Hyperlink"/>
                <w:rFonts w:ascii="Times New Roman" w:hAnsi="Times New Roman" w:cs="Times New Roman"/>
                <w:noProof/>
              </w:rPr>
              <w:t>10. Ethical and Legal Considerations</w:t>
            </w:r>
            <w:r w:rsidR="00F22C83" w:rsidRPr="00F22C83">
              <w:rPr>
                <w:rFonts w:ascii="Times New Roman" w:hAnsi="Times New Roman" w:cs="Times New Roman"/>
                <w:noProof/>
                <w:webHidden/>
              </w:rPr>
              <w:tab/>
            </w:r>
            <w:r w:rsidR="000D4799">
              <w:rPr>
                <w:rFonts w:ascii="Times New Roman" w:eastAsia="SimSun" w:hAnsi="Times New Roman" w:cs="Times New Roman" w:hint="eastAsia"/>
                <w:noProof/>
                <w:webHidden/>
                <w:lang w:eastAsia="zh-CN"/>
              </w:rPr>
              <w:t>4</w:t>
            </w:r>
          </w:hyperlink>
        </w:p>
        <w:p w14:paraId="1B84F90F" w14:textId="31FB2440" w:rsidR="00F22C83" w:rsidRPr="00F22C83" w:rsidRDefault="00000000" w:rsidP="00307E53">
          <w:pPr>
            <w:pStyle w:val="TOC3"/>
            <w:tabs>
              <w:tab w:val="right" w:leader="dot" w:pos="8636"/>
            </w:tabs>
            <w:spacing w:line="360" w:lineRule="auto"/>
            <w:rPr>
              <w:rFonts w:ascii="Times New Roman" w:hAnsi="Times New Roman" w:cs="Times New Roman"/>
              <w:noProof/>
            </w:rPr>
          </w:pPr>
          <w:hyperlink w:anchor="_Toc243498902" w:history="1">
            <w:r w:rsidR="00F22C83" w:rsidRPr="00F22C83">
              <w:rPr>
                <w:rStyle w:val="Hyperlink"/>
                <w:rFonts w:ascii="Times New Roman" w:hAnsi="Times New Roman" w:cs="Times New Roman"/>
                <w:noProof/>
              </w:rPr>
              <w:t>10.1 Data Privacy (GDPR)</w:t>
            </w:r>
            <w:r w:rsidR="00F22C83" w:rsidRPr="00F22C83">
              <w:rPr>
                <w:rFonts w:ascii="Times New Roman" w:hAnsi="Times New Roman" w:cs="Times New Roman"/>
                <w:noProof/>
                <w:webHidden/>
              </w:rPr>
              <w:tab/>
            </w:r>
            <w:r w:rsidR="00F22C83" w:rsidRPr="00F22C83">
              <w:rPr>
                <w:rFonts w:ascii="Times New Roman" w:hAnsi="Times New Roman" w:cs="Times New Roman"/>
                <w:noProof/>
                <w:webHidden/>
              </w:rPr>
              <w:fldChar w:fldCharType="begin"/>
            </w:r>
            <w:r w:rsidR="00F22C83" w:rsidRPr="00F22C83">
              <w:rPr>
                <w:rFonts w:ascii="Times New Roman" w:hAnsi="Times New Roman" w:cs="Times New Roman"/>
                <w:noProof/>
                <w:webHidden/>
              </w:rPr>
              <w:instrText xml:space="preserve"> PAGEREF _Toc243498902 \h </w:instrText>
            </w:r>
            <w:r w:rsidR="00F22C83" w:rsidRPr="00F22C83">
              <w:rPr>
                <w:rFonts w:ascii="Times New Roman" w:hAnsi="Times New Roman" w:cs="Times New Roman"/>
                <w:noProof/>
                <w:webHidden/>
              </w:rPr>
            </w:r>
            <w:r w:rsidR="00F22C83" w:rsidRPr="00F22C83">
              <w:rPr>
                <w:rFonts w:ascii="Times New Roman" w:hAnsi="Times New Roman" w:cs="Times New Roman"/>
                <w:noProof/>
                <w:webHidden/>
              </w:rPr>
              <w:fldChar w:fldCharType="separate"/>
            </w:r>
            <w:r w:rsidR="00F22C83" w:rsidRPr="00F22C83">
              <w:rPr>
                <w:rFonts w:ascii="Times New Roman" w:hAnsi="Times New Roman" w:cs="Times New Roman"/>
                <w:noProof/>
                <w:webHidden/>
              </w:rPr>
              <w:t>4</w:t>
            </w:r>
            <w:r w:rsidR="00F22C83" w:rsidRPr="00F22C83">
              <w:rPr>
                <w:rFonts w:ascii="Times New Roman" w:hAnsi="Times New Roman" w:cs="Times New Roman"/>
                <w:noProof/>
                <w:webHidden/>
              </w:rPr>
              <w:fldChar w:fldCharType="end"/>
            </w:r>
          </w:hyperlink>
        </w:p>
        <w:p w14:paraId="575374E3" w14:textId="72B56782" w:rsidR="00F22C83" w:rsidRPr="00F22C83" w:rsidRDefault="00000000" w:rsidP="00307E53">
          <w:pPr>
            <w:pStyle w:val="TOC3"/>
            <w:tabs>
              <w:tab w:val="right" w:leader="dot" w:pos="8636"/>
            </w:tabs>
            <w:spacing w:line="360" w:lineRule="auto"/>
            <w:rPr>
              <w:rFonts w:ascii="Times New Roman" w:hAnsi="Times New Roman" w:cs="Times New Roman"/>
              <w:noProof/>
            </w:rPr>
          </w:pPr>
          <w:hyperlink w:anchor="_Toc243498903" w:history="1">
            <w:r w:rsidR="00F22C83" w:rsidRPr="00F22C83">
              <w:rPr>
                <w:rStyle w:val="Hyperlink"/>
                <w:rFonts w:ascii="Times New Roman" w:hAnsi="Times New Roman" w:cs="Times New Roman"/>
                <w:noProof/>
              </w:rPr>
              <w:t>10.2 Permissions</w:t>
            </w:r>
            <w:r w:rsidR="00F22C83" w:rsidRPr="00F22C83">
              <w:rPr>
                <w:rFonts w:ascii="Times New Roman" w:hAnsi="Times New Roman" w:cs="Times New Roman"/>
                <w:noProof/>
                <w:webHidden/>
              </w:rPr>
              <w:tab/>
            </w:r>
            <w:r w:rsidR="00F22C83" w:rsidRPr="00F22C83">
              <w:rPr>
                <w:rFonts w:ascii="Times New Roman" w:hAnsi="Times New Roman" w:cs="Times New Roman"/>
                <w:noProof/>
                <w:webHidden/>
              </w:rPr>
              <w:fldChar w:fldCharType="begin"/>
            </w:r>
            <w:r w:rsidR="00F22C83" w:rsidRPr="00F22C83">
              <w:rPr>
                <w:rFonts w:ascii="Times New Roman" w:hAnsi="Times New Roman" w:cs="Times New Roman"/>
                <w:noProof/>
                <w:webHidden/>
              </w:rPr>
              <w:instrText xml:space="preserve"> PAGEREF _Toc243498903 \h </w:instrText>
            </w:r>
            <w:r w:rsidR="00F22C83" w:rsidRPr="00F22C83">
              <w:rPr>
                <w:rFonts w:ascii="Times New Roman" w:hAnsi="Times New Roman" w:cs="Times New Roman"/>
                <w:noProof/>
                <w:webHidden/>
              </w:rPr>
            </w:r>
            <w:r w:rsidR="00F22C83" w:rsidRPr="00F22C83">
              <w:rPr>
                <w:rFonts w:ascii="Times New Roman" w:hAnsi="Times New Roman" w:cs="Times New Roman"/>
                <w:noProof/>
                <w:webHidden/>
              </w:rPr>
              <w:fldChar w:fldCharType="separate"/>
            </w:r>
            <w:r w:rsidR="00F22C83" w:rsidRPr="00F22C83">
              <w:rPr>
                <w:rFonts w:ascii="Times New Roman" w:hAnsi="Times New Roman" w:cs="Times New Roman"/>
                <w:noProof/>
                <w:webHidden/>
              </w:rPr>
              <w:t>4</w:t>
            </w:r>
            <w:r w:rsidR="00F22C83" w:rsidRPr="00F22C83">
              <w:rPr>
                <w:rFonts w:ascii="Times New Roman" w:hAnsi="Times New Roman" w:cs="Times New Roman"/>
                <w:noProof/>
                <w:webHidden/>
              </w:rPr>
              <w:fldChar w:fldCharType="end"/>
            </w:r>
          </w:hyperlink>
        </w:p>
        <w:p w14:paraId="37B80A66" w14:textId="51625E07" w:rsidR="00F22C83" w:rsidRPr="00F22C83" w:rsidRDefault="00000000" w:rsidP="00307E53">
          <w:pPr>
            <w:pStyle w:val="TOC3"/>
            <w:tabs>
              <w:tab w:val="right" w:leader="dot" w:pos="8636"/>
            </w:tabs>
            <w:spacing w:line="360" w:lineRule="auto"/>
            <w:rPr>
              <w:rFonts w:ascii="Times New Roman" w:hAnsi="Times New Roman" w:cs="Times New Roman"/>
              <w:noProof/>
            </w:rPr>
          </w:pPr>
          <w:hyperlink w:anchor="_Toc243498904" w:history="1">
            <w:r w:rsidR="00F22C83" w:rsidRPr="00F22C83">
              <w:rPr>
                <w:rStyle w:val="Hyperlink"/>
                <w:rFonts w:ascii="Times New Roman" w:hAnsi="Times New Roman" w:cs="Times New Roman"/>
                <w:noProof/>
              </w:rPr>
              <w:t>10.3 Security</w:t>
            </w:r>
            <w:r w:rsidR="00F22C83" w:rsidRPr="00F22C83">
              <w:rPr>
                <w:rFonts w:ascii="Times New Roman" w:hAnsi="Times New Roman" w:cs="Times New Roman"/>
                <w:noProof/>
                <w:webHidden/>
              </w:rPr>
              <w:tab/>
            </w:r>
            <w:r w:rsidR="000D4799">
              <w:rPr>
                <w:rFonts w:ascii="Times New Roman" w:eastAsia="SimSun" w:hAnsi="Times New Roman" w:cs="Times New Roman" w:hint="eastAsia"/>
                <w:noProof/>
                <w:webHidden/>
                <w:lang w:eastAsia="zh-CN"/>
              </w:rPr>
              <w:t>5</w:t>
            </w:r>
          </w:hyperlink>
        </w:p>
        <w:p w14:paraId="2A73AE0B" w14:textId="706F0DBB" w:rsidR="00F22C83" w:rsidRPr="00F22C83" w:rsidRDefault="00000000" w:rsidP="00307E53">
          <w:pPr>
            <w:pStyle w:val="TOC1"/>
            <w:spacing w:line="360" w:lineRule="auto"/>
            <w:rPr>
              <w:noProof/>
            </w:rPr>
          </w:pPr>
          <w:hyperlink w:anchor="_Toc243498905" w:history="1">
            <w:r w:rsidR="00F22C83" w:rsidRPr="00F22C83">
              <w:rPr>
                <w:rStyle w:val="Hyperlink"/>
                <w:rFonts w:ascii="Times New Roman" w:hAnsi="Times New Roman" w:cs="Times New Roman"/>
                <w:noProof/>
              </w:rPr>
              <w:t>References</w:t>
            </w:r>
            <w:r w:rsidR="00F22C83" w:rsidRPr="00F22C83">
              <w:rPr>
                <w:noProof/>
                <w:webHidden/>
              </w:rPr>
              <w:tab/>
            </w:r>
            <w:r w:rsidR="000D4799">
              <w:rPr>
                <w:rFonts w:eastAsia="SimSun" w:hint="eastAsia"/>
                <w:noProof/>
                <w:webHidden/>
                <w:lang w:eastAsia="zh-CN"/>
              </w:rPr>
              <w:t>6</w:t>
            </w:r>
          </w:hyperlink>
        </w:p>
        <w:p w14:paraId="32E89E4F" w14:textId="056861BF" w:rsidR="00F22C83" w:rsidRPr="00F22C83" w:rsidRDefault="00000000" w:rsidP="00307E53">
          <w:pPr>
            <w:pStyle w:val="TOC1"/>
            <w:spacing w:line="360" w:lineRule="auto"/>
            <w:rPr>
              <w:noProof/>
            </w:rPr>
          </w:pPr>
          <w:hyperlink w:anchor="_Toc243498906" w:history="1">
            <w:r w:rsidR="00F22C83" w:rsidRPr="00F22C83">
              <w:rPr>
                <w:rStyle w:val="Hyperlink"/>
                <w:rFonts w:ascii="Times New Roman" w:hAnsi="Times New Roman" w:cs="Times New Roman"/>
                <w:noProof/>
              </w:rPr>
              <w:t>Appendix</w:t>
            </w:r>
            <w:r w:rsidR="00F22C83" w:rsidRPr="00F22C83">
              <w:rPr>
                <w:noProof/>
                <w:webHidden/>
              </w:rPr>
              <w:tab/>
            </w:r>
            <w:r w:rsidR="000D4799">
              <w:rPr>
                <w:rFonts w:eastAsia="SimSun" w:hint="eastAsia"/>
                <w:noProof/>
                <w:webHidden/>
                <w:lang w:eastAsia="zh-CN"/>
              </w:rPr>
              <w:t>7</w:t>
            </w:r>
          </w:hyperlink>
        </w:p>
        <w:p w14:paraId="210E0D06" w14:textId="750E7734" w:rsidR="00F22C83" w:rsidRPr="000D4799" w:rsidRDefault="00000000" w:rsidP="00307E53">
          <w:pPr>
            <w:pStyle w:val="TOC2"/>
            <w:tabs>
              <w:tab w:val="right" w:leader="dot" w:pos="8636"/>
            </w:tabs>
            <w:spacing w:line="360" w:lineRule="auto"/>
            <w:rPr>
              <w:rFonts w:ascii="Times New Roman" w:eastAsia="SimSun" w:hAnsi="Times New Roman" w:cs="Times New Roman"/>
              <w:noProof/>
              <w:lang w:eastAsia="zh-CN"/>
            </w:rPr>
          </w:pPr>
          <w:hyperlink w:anchor="_Toc243498907" w:history="1">
            <w:r w:rsidR="00F22C83" w:rsidRPr="00F22C83">
              <w:rPr>
                <w:rStyle w:val="Hyperlink"/>
                <w:rFonts w:ascii="Times New Roman" w:hAnsi="Times New Roman" w:cs="Times New Roman"/>
                <w:noProof/>
              </w:rPr>
              <w:t>Use of AI Tools</w:t>
            </w:r>
            <w:r w:rsidR="00F22C83" w:rsidRPr="00F22C83">
              <w:rPr>
                <w:rFonts w:ascii="Times New Roman" w:hAnsi="Times New Roman" w:cs="Times New Roman"/>
                <w:noProof/>
                <w:webHidden/>
              </w:rPr>
              <w:tab/>
            </w:r>
            <w:r w:rsidR="00F22C83" w:rsidRPr="00F22C83">
              <w:rPr>
                <w:rFonts w:ascii="Times New Roman" w:hAnsi="Times New Roman" w:cs="Times New Roman"/>
                <w:noProof/>
                <w:webHidden/>
              </w:rPr>
              <w:fldChar w:fldCharType="begin"/>
            </w:r>
            <w:r w:rsidR="00F22C83" w:rsidRPr="00F22C83">
              <w:rPr>
                <w:rFonts w:ascii="Times New Roman" w:hAnsi="Times New Roman" w:cs="Times New Roman"/>
                <w:noProof/>
                <w:webHidden/>
              </w:rPr>
              <w:instrText xml:space="preserve"> PAGEREF _Toc243498907 \h </w:instrText>
            </w:r>
            <w:r w:rsidR="00F22C83" w:rsidRPr="00F22C83">
              <w:rPr>
                <w:rFonts w:ascii="Times New Roman" w:hAnsi="Times New Roman" w:cs="Times New Roman"/>
                <w:noProof/>
                <w:webHidden/>
              </w:rPr>
            </w:r>
            <w:r w:rsidR="00F22C83" w:rsidRPr="00F22C83">
              <w:rPr>
                <w:rFonts w:ascii="Times New Roman" w:hAnsi="Times New Roman" w:cs="Times New Roman"/>
                <w:noProof/>
                <w:webHidden/>
              </w:rPr>
              <w:fldChar w:fldCharType="separate"/>
            </w:r>
            <w:r w:rsidR="00F22C83" w:rsidRPr="00F22C83">
              <w:rPr>
                <w:rFonts w:ascii="Times New Roman" w:hAnsi="Times New Roman" w:cs="Times New Roman"/>
                <w:noProof/>
                <w:webHidden/>
              </w:rPr>
              <w:t>6</w:t>
            </w:r>
            <w:r w:rsidR="00F22C83" w:rsidRPr="00F22C83">
              <w:rPr>
                <w:rFonts w:ascii="Times New Roman" w:hAnsi="Times New Roman" w:cs="Times New Roman"/>
                <w:noProof/>
                <w:webHidden/>
              </w:rPr>
              <w:fldChar w:fldCharType="end"/>
            </w:r>
          </w:hyperlink>
          <w:r w:rsidR="000D4799">
            <w:rPr>
              <w:rFonts w:ascii="Times New Roman" w:eastAsia="SimSun" w:hAnsi="Times New Roman" w:cs="Times New Roman" w:hint="eastAsia"/>
              <w:noProof/>
              <w:lang w:eastAsia="zh-CN"/>
            </w:rPr>
            <w:t>-11</w:t>
          </w:r>
        </w:p>
        <w:p w14:paraId="70CC97E9" w14:textId="55869D2C" w:rsidR="00F22C83" w:rsidRPr="00F22C83" w:rsidRDefault="00F22C83" w:rsidP="00307E53">
          <w:pPr>
            <w:spacing w:line="360" w:lineRule="auto"/>
            <w:rPr>
              <w:rFonts w:ascii="Times New Roman" w:hAnsi="Times New Roman" w:cs="Times New Roman"/>
            </w:rPr>
          </w:pPr>
          <w:r w:rsidRPr="00F22C83">
            <w:rPr>
              <w:rFonts w:ascii="Times New Roman" w:hAnsi="Times New Roman" w:cs="Times New Roman"/>
              <w:b/>
              <w:bCs/>
              <w:noProof/>
            </w:rPr>
            <w:fldChar w:fldCharType="end"/>
          </w:r>
        </w:p>
      </w:sdtContent>
    </w:sdt>
    <w:p w14:paraId="48565D53" w14:textId="77777777" w:rsidR="0075194C" w:rsidRPr="00F22C83" w:rsidRDefault="0075194C">
      <w:pPr>
        <w:rPr>
          <w:rFonts w:ascii="Times New Roman" w:hAnsi="Times New Roman" w:cs="Times New Roman"/>
        </w:rPr>
        <w:sectPr w:rsidR="0075194C" w:rsidRPr="00F22C83" w:rsidSect="00F22C83">
          <w:footerReference w:type="default" r:id="rId9"/>
          <w:pgSz w:w="12240" w:h="15840"/>
          <w:pgMar w:top="1440" w:right="1797" w:bottom="1440" w:left="1797" w:header="720" w:footer="720" w:gutter="0"/>
          <w:cols w:space="720"/>
          <w:docGrid w:linePitch="360"/>
        </w:sectPr>
      </w:pPr>
    </w:p>
    <w:p w14:paraId="344717A3" w14:textId="77777777" w:rsidR="0075194C" w:rsidRPr="00307E53" w:rsidRDefault="00000000">
      <w:pPr>
        <w:pStyle w:val="Heading1"/>
        <w:rPr>
          <w:rFonts w:ascii="Times New Roman" w:hAnsi="Times New Roman" w:cs="Times New Roman"/>
          <w:color w:val="auto"/>
          <w:sz w:val="36"/>
          <w:szCs w:val="36"/>
        </w:rPr>
      </w:pPr>
      <w:bookmarkStart w:id="1" w:name="_Toc243498874"/>
      <w:r w:rsidRPr="00307E53">
        <w:rPr>
          <w:rFonts w:ascii="Times New Roman" w:hAnsi="Times New Roman" w:cs="Times New Roman"/>
          <w:color w:val="auto"/>
          <w:sz w:val="36"/>
          <w:szCs w:val="36"/>
        </w:rPr>
        <w:lastRenderedPageBreak/>
        <w:t>Capstone Project Proposal</w:t>
      </w:r>
      <w:bookmarkEnd w:id="1"/>
    </w:p>
    <w:p w14:paraId="2662A3EE" w14:textId="77777777" w:rsidR="0075194C" w:rsidRPr="00307E53" w:rsidRDefault="00000000">
      <w:pPr>
        <w:pStyle w:val="Heading2"/>
        <w:rPr>
          <w:rFonts w:ascii="Times New Roman" w:hAnsi="Times New Roman" w:cs="Times New Roman"/>
          <w:color w:val="auto"/>
        </w:rPr>
      </w:pPr>
      <w:bookmarkStart w:id="2" w:name="_Toc243498875"/>
      <w:r w:rsidRPr="00307E53">
        <w:rPr>
          <w:rFonts w:ascii="Times New Roman" w:hAnsi="Times New Roman" w:cs="Times New Roman"/>
          <w:color w:val="auto"/>
        </w:rPr>
        <w:t>1. Project Title</w:t>
      </w:r>
      <w:bookmarkEnd w:id="2"/>
    </w:p>
    <w:p w14:paraId="3137A187" w14:textId="77777777" w:rsidR="0075194C" w:rsidRDefault="00000000">
      <w:pPr>
        <w:rPr>
          <w:rFonts w:ascii="Times New Roman" w:eastAsia="SimSun" w:hAnsi="Times New Roman" w:cs="Times New Roman"/>
          <w:lang w:eastAsia="zh-CN"/>
        </w:rPr>
      </w:pPr>
      <w:r w:rsidRPr="00307E53">
        <w:rPr>
          <w:rFonts w:ascii="Times New Roman" w:hAnsi="Times New Roman" w:cs="Times New Roman"/>
        </w:rPr>
        <w:t xml:space="preserve">Data-Driven Daily Operations: Predictive Analytics for </w:t>
      </w:r>
      <w:proofErr w:type="spellStart"/>
      <w:r w:rsidRPr="00307E53">
        <w:rPr>
          <w:rFonts w:ascii="Times New Roman" w:hAnsi="Times New Roman" w:cs="Times New Roman"/>
        </w:rPr>
        <w:t>Labour</w:t>
      </w:r>
      <w:proofErr w:type="spellEnd"/>
      <w:r w:rsidRPr="00307E53">
        <w:rPr>
          <w:rFonts w:ascii="Times New Roman" w:hAnsi="Times New Roman" w:cs="Times New Roman"/>
        </w:rPr>
        <w:t xml:space="preserve"> Optimization in Hospitality Industry</w:t>
      </w:r>
    </w:p>
    <w:p w14:paraId="488A364C" w14:textId="2BDD3C09" w:rsidR="00F860BC" w:rsidRPr="00F860BC" w:rsidRDefault="00F860BC">
      <w:pPr>
        <w:rPr>
          <w:rFonts w:ascii="Times New Roman" w:eastAsia="SimSun" w:hAnsi="Times New Roman" w:cs="Times New Roman"/>
          <w:lang w:eastAsia="zh-CN"/>
        </w:rPr>
      </w:pPr>
      <w:proofErr w:type="spellStart"/>
      <w:r>
        <w:rPr>
          <w:rFonts w:ascii="Times New Roman" w:eastAsia="SimSun" w:hAnsi="Times New Roman" w:cs="Times New Roman" w:hint="eastAsia"/>
          <w:lang w:eastAsia="zh-CN"/>
        </w:rPr>
        <w:t>Github</w:t>
      </w:r>
      <w:proofErr w:type="spellEnd"/>
      <w:r>
        <w:rPr>
          <w:rFonts w:ascii="Times New Roman" w:eastAsia="SimSun" w:hAnsi="Times New Roman" w:cs="Times New Roman" w:hint="eastAsia"/>
          <w:lang w:eastAsia="zh-CN"/>
        </w:rPr>
        <w:t xml:space="preserve">: </w:t>
      </w:r>
      <w:r w:rsidR="00CF3663" w:rsidRPr="00CF3663">
        <w:rPr>
          <w:rFonts w:ascii="Times New Roman" w:eastAsia="SimSun" w:hAnsi="Times New Roman" w:cs="Times New Roman"/>
          <w:u w:val="single"/>
          <w:lang w:eastAsia="zh-CN"/>
        </w:rPr>
        <w:t>https://github.com/DannieYL/230482-YangLiu-StrategicThinking-CA1</w:t>
      </w:r>
    </w:p>
    <w:p w14:paraId="3E3C7722" w14:textId="77777777" w:rsidR="0075194C" w:rsidRPr="00307E53" w:rsidRDefault="00000000">
      <w:pPr>
        <w:pStyle w:val="Heading2"/>
        <w:rPr>
          <w:rFonts w:ascii="Times New Roman" w:hAnsi="Times New Roman" w:cs="Times New Roman"/>
          <w:color w:val="auto"/>
        </w:rPr>
      </w:pPr>
      <w:bookmarkStart w:id="3" w:name="_Toc243498876"/>
      <w:r w:rsidRPr="00307E53">
        <w:rPr>
          <w:rFonts w:ascii="Times New Roman" w:hAnsi="Times New Roman" w:cs="Times New Roman"/>
          <w:color w:val="auto"/>
        </w:rPr>
        <w:t>2. Introduction</w:t>
      </w:r>
      <w:bookmarkEnd w:id="3"/>
    </w:p>
    <w:p w14:paraId="30B32AF2" w14:textId="77777777" w:rsidR="0075194C" w:rsidRPr="00307E53" w:rsidRDefault="00000000">
      <w:pPr>
        <w:rPr>
          <w:rFonts w:ascii="Times New Roman" w:hAnsi="Times New Roman" w:cs="Times New Roman"/>
        </w:rPr>
      </w:pPr>
      <w:r w:rsidRPr="00307E53">
        <w:rPr>
          <w:rFonts w:ascii="Times New Roman" w:hAnsi="Times New Roman" w:cs="Times New Roman"/>
        </w:rPr>
        <w:t xml:space="preserve">By the end of 2025, the Irish tourism industry has employed 226,800 people and is the largest indigenous sectoral employer in regional Ireland, according to </w:t>
      </w:r>
      <w:r w:rsidRPr="002743C6">
        <w:rPr>
          <w:rFonts w:ascii="Times New Roman" w:hAnsi="Times New Roman" w:cs="Times New Roman"/>
        </w:rPr>
        <w:t xml:space="preserve">the </w:t>
      </w:r>
      <w:r w:rsidRPr="002743C6">
        <w:rPr>
          <w:rFonts w:ascii="Times New Roman" w:hAnsi="Times New Roman" w:cs="Times New Roman"/>
          <w:i/>
          <w:iCs/>
        </w:rPr>
        <w:t>Irish Tourism Review 2025 &amp; Outlook 2026</w:t>
      </w:r>
      <w:r w:rsidRPr="002743C6">
        <w:rPr>
          <w:rFonts w:ascii="Times New Roman" w:hAnsi="Times New Roman" w:cs="Times New Roman"/>
        </w:rPr>
        <w:t xml:space="preserve"> </w:t>
      </w:r>
      <w:r w:rsidRPr="00307E53">
        <w:rPr>
          <w:rFonts w:ascii="Times New Roman" w:hAnsi="Times New Roman" w:cs="Times New Roman"/>
        </w:rPr>
        <w:t xml:space="preserve">(Irish Tourism Industry Confederation, 2025), which also predicted a growth of 5%-7% in tourism revenue for 2026. The global tourism and hospitality industry relies heavily on human interactions as </w:t>
      </w:r>
      <w:proofErr w:type="spellStart"/>
      <w:r w:rsidRPr="00307E53">
        <w:rPr>
          <w:rFonts w:ascii="Times New Roman" w:hAnsi="Times New Roman" w:cs="Times New Roman"/>
        </w:rPr>
        <w:t>labour</w:t>
      </w:r>
      <w:proofErr w:type="spellEnd"/>
      <w:r w:rsidRPr="00307E53">
        <w:rPr>
          <w:rFonts w:ascii="Times New Roman" w:hAnsi="Times New Roman" w:cs="Times New Roman"/>
        </w:rPr>
        <w:t xml:space="preserve"> is undoubtedly recognized as the largest controllable expense in the hospitality industry. This project is an initiative to investigate the </w:t>
      </w:r>
      <w:proofErr w:type="spellStart"/>
      <w:r w:rsidRPr="00307E53">
        <w:rPr>
          <w:rFonts w:ascii="Times New Roman" w:hAnsi="Times New Roman" w:cs="Times New Roman"/>
        </w:rPr>
        <w:t>labour</w:t>
      </w:r>
      <w:proofErr w:type="spellEnd"/>
      <w:r w:rsidRPr="00307E53">
        <w:rPr>
          <w:rFonts w:ascii="Times New Roman" w:hAnsi="Times New Roman" w:cs="Times New Roman"/>
        </w:rPr>
        <w:t xml:space="preserve"> optimization in tourism as well as using predictive modelling to forecast future daily operational flow for a tourist attraction in Ireland.</w:t>
      </w:r>
    </w:p>
    <w:p w14:paraId="6483465A" w14:textId="77777777" w:rsidR="0075194C" w:rsidRPr="00307E53" w:rsidRDefault="00000000">
      <w:pPr>
        <w:rPr>
          <w:rFonts w:ascii="Times New Roman" w:hAnsi="Times New Roman" w:cs="Times New Roman"/>
        </w:rPr>
      </w:pPr>
      <w:r w:rsidRPr="00307E53">
        <w:rPr>
          <w:rFonts w:ascii="Times New Roman" w:hAnsi="Times New Roman" w:cs="Times New Roman"/>
        </w:rPr>
        <w:t xml:space="preserve">I choose this dataset because I have related work experiences in such industries and by observing the daily operational figures, I have always wanted to explore the business insights behind the numbers. This project is an excellent example of data analysis practice as it aims to combine the human element and the problem-solving aspects in a business context which will align </w:t>
      </w:r>
      <w:proofErr w:type="spellStart"/>
      <w:r w:rsidRPr="00307E53">
        <w:rPr>
          <w:rFonts w:ascii="Times New Roman" w:hAnsi="Times New Roman" w:cs="Times New Roman"/>
        </w:rPr>
        <w:t>labour</w:t>
      </w:r>
      <w:proofErr w:type="spellEnd"/>
      <w:r w:rsidRPr="00307E53">
        <w:rPr>
          <w:rFonts w:ascii="Times New Roman" w:hAnsi="Times New Roman" w:cs="Times New Roman"/>
        </w:rPr>
        <w:t xml:space="preserve"> deployment precisely with demand to enhance overall customer experience.</w:t>
      </w:r>
    </w:p>
    <w:p w14:paraId="1B2ECCA1" w14:textId="77777777" w:rsidR="0075194C" w:rsidRPr="00307E53" w:rsidRDefault="00000000">
      <w:pPr>
        <w:pStyle w:val="Heading2"/>
        <w:rPr>
          <w:rFonts w:ascii="Times New Roman" w:hAnsi="Times New Roman" w:cs="Times New Roman"/>
          <w:color w:val="auto"/>
        </w:rPr>
      </w:pPr>
      <w:bookmarkStart w:id="4" w:name="_Toc243498877"/>
      <w:r w:rsidRPr="00307E53">
        <w:rPr>
          <w:rFonts w:ascii="Times New Roman" w:hAnsi="Times New Roman" w:cs="Times New Roman"/>
          <w:color w:val="auto"/>
        </w:rPr>
        <w:t>3. Problem Definition</w:t>
      </w:r>
      <w:bookmarkEnd w:id="4"/>
    </w:p>
    <w:p w14:paraId="6D6CFF79" w14:textId="77777777" w:rsidR="0075194C" w:rsidRPr="00307E53" w:rsidRDefault="00000000">
      <w:pPr>
        <w:rPr>
          <w:rFonts w:ascii="Times New Roman" w:hAnsi="Times New Roman" w:cs="Times New Roman"/>
        </w:rPr>
      </w:pPr>
      <w:r w:rsidRPr="00307E53">
        <w:rPr>
          <w:rFonts w:ascii="Times New Roman" w:hAnsi="Times New Roman" w:cs="Times New Roman"/>
        </w:rPr>
        <w:t>According to a recent survey, there still are complaints about the overall experience as a result of staff shortages, long waiting time for queueing, on-site traffic management issues. This project displays the daily operational dataset of a tourist attraction which requires a better allocation of its staff members in different functional sectors for varied days of the week. By identifying historical patterns and forecasting visitor demand, this project provides management with precise staffing recommendations. The goal is to improve customer satisfaction through better resource allocation while maintaining profitability.</w:t>
      </w:r>
    </w:p>
    <w:p w14:paraId="0991ADA3" w14:textId="77777777" w:rsidR="0075194C" w:rsidRPr="00307E53" w:rsidRDefault="00000000">
      <w:pPr>
        <w:pStyle w:val="Heading2"/>
        <w:rPr>
          <w:rFonts w:ascii="Times New Roman" w:hAnsi="Times New Roman" w:cs="Times New Roman"/>
          <w:color w:val="auto"/>
        </w:rPr>
      </w:pPr>
      <w:bookmarkStart w:id="5" w:name="_Toc243498878"/>
      <w:r w:rsidRPr="00307E53">
        <w:rPr>
          <w:rFonts w:ascii="Times New Roman" w:hAnsi="Times New Roman" w:cs="Times New Roman"/>
          <w:color w:val="auto"/>
        </w:rPr>
        <w:t>4. Aim and Objectives</w:t>
      </w:r>
      <w:bookmarkEnd w:id="5"/>
    </w:p>
    <w:p w14:paraId="566E49FA" w14:textId="37C8D807" w:rsidR="00CF3663" w:rsidRPr="00CF3663" w:rsidRDefault="00000000" w:rsidP="00CF3663">
      <w:pPr>
        <w:rPr>
          <w:rFonts w:ascii="Times New Roman" w:eastAsia="SimSun" w:hAnsi="Times New Roman" w:cs="Times New Roman"/>
          <w:lang w:val="en-GB" w:eastAsia="zh-CN"/>
        </w:rPr>
      </w:pPr>
      <w:r w:rsidRPr="00307E53">
        <w:rPr>
          <w:rFonts w:ascii="Times New Roman" w:hAnsi="Times New Roman" w:cs="Times New Roman"/>
        </w:rPr>
        <w:t xml:space="preserve">The objective is to provide data-driven recommendations for a predictive scheduling framework by developing a predictive staffing model that helps management schedule the ideal number of staff. </w:t>
      </w:r>
      <w:r w:rsidR="00CF3663" w:rsidRPr="00CF3663">
        <w:rPr>
          <w:rFonts w:ascii="Times New Roman" w:eastAsia="SimSun" w:hAnsi="Times New Roman" w:cs="Times New Roman"/>
          <w:lang w:val="en-GB" w:eastAsia="zh-CN"/>
        </w:rPr>
        <w:t>Developing a machine learning-based predictive staffing model will significantly reduce the variance between scheduled labo</w:t>
      </w:r>
      <w:r w:rsidR="00CF3663">
        <w:rPr>
          <w:rFonts w:ascii="Times New Roman" w:eastAsia="SimSun" w:hAnsi="Times New Roman" w:cs="Times New Roman" w:hint="eastAsia"/>
          <w:lang w:val="en-GB" w:eastAsia="zh-CN"/>
        </w:rPr>
        <w:t>u</w:t>
      </w:r>
      <w:r w:rsidR="00CF3663" w:rsidRPr="00CF3663">
        <w:rPr>
          <w:rFonts w:ascii="Times New Roman" w:eastAsia="SimSun" w:hAnsi="Times New Roman" w:cs="Times New Roman"/>
          <w:lang w:val="en-GB" w:eastAsia="zh-CN"/>
        </w:rPr>
        <w:t>r hours and actual visitor footfall compared to static scheduling practices.</w:t>
      </w:r>
    </w:p>
    <w:p w14:paraId="54A7C88F" w14:textId="6018F055" w:rsidR="00CF3663" w:rsidRPr="00CF3663" w:rsidRDefault="00000000">
      <w:pPr>
        <w:rPr>
          <w:rFonts w:ascii="Times New Roman" w:eastAsia="SimSun" w:hAnsi="Times New Roman" w:cs="Times New Roman"/>
          <w:lang w:eastAsia="zh-CN"/>
        </w:rPr>
      </w:pPr>
      <w:r w:rsidRPr="00307E53">
        <w:rPr>
          <w:rFonts w:ascii="Times New Roman" w:hAnsi="Times New Roman" w:cs="Times New Roman"/>
        </w:rPr>
        <w:t>To achieve this aim, this project will focus on the following main achievable objectives:</w:t>
      </w:r>
    </w:p>
    <w:p w14:paraId="1C139D45" w14:textId="77777777" w:rsidR="0075194C" w:rsidRPr="00307E53" w:rsidRDefault="00000000">
      <w:pPr>
        <w:pStyle w:val="Heading3"/>
        <w:rPr>
          <w:rFonts w:ascii="Times New Roman" w:hAnsi="Times New Roman" w:cs="Times New Roman"/>
          <w:color w:val="auto"/>
        </w:rPr>
      </w:pPr>
      <w:bookmarkStart w:id="6" w:name="_Toc243498879"/>
      <w:r w:rsidRPr="00307E53">
        <w:rPr>
          <w:rFonts w:ascii="Times New Roman" w:hAnsi="Times New Roman" w:cs="Times New Roman"/>
          <w:color w:val="auto"/>
        </w:rPr>
        <w:t>4.1 Data Preparation</w:t>
      </w:r>
      <w:bookmarkEnd w:id="6"/>
    </w:p>
    <w:p w14:paraId="378527A0" w14:textId="77777777" w:rsidR="0075194C" w:rsidRPr="00307E53" w:rsidRDefault="00000000">
      <w:pPr>
        <w:rPr>
          <w:rFonts w:ascii="Times New Roman" w:hAnsi="Times New Roman" w:cs="Times New Roman"/>
        </w:rPr>
      </w:pPr>
      <w:r w:rsidRPr="00307E53">
        <w:rPr>
          <w:rFonts w:ascii="Times New Roman" w:hAnsi="Times New Roman" w:cs="Times New Roman"/>
        </w:rPr>
        <w:t>Clean and standardize the operational dataset—including null values, staff numbers, and temporal factors for analysis.</w:t>
      </w:r>
    </w:p>
    <w:p w14:paraId="0A4DEA83" w14:textId="77777777" w:rsidR="0075194C" w:rsidRPr="00307E53" w:rsidRDefault="00000000">
      <w:pPr>
        <w:pStyle w:val="Heading3"/>
        <w:rPr>
          <w:rFonts w:ascii="Times New Roman" w:hAnsi="Times New Roman" w:cs="Times New Roman"/>
          <w:color w:val="auto"/>
        </w:rPr>
      </w:pPr>
      <w:bookmarkStart w:id="7" w:name="_Toc243498880"/>
      <w:r w:rsidRPr="00307E53">
        <w:rPr>
          <w:rFonts w:ascii="Times New Roman" w:hAnsi="Times New Roman" w:cs="Times New Roman"/>
          <w:color w:val="auto"/>
        </w:rPr>
        <w:t>4.2 Demand Analysis &amp; Predictive Modelling</w:t>
      </w:r>
      <w:bookmarkEnd w:id="7"/>
    </w:p>
    <w:p w14:paraId="6A2A5EB5" w14:textId="590ABBE1" w:rsidR="0075194C" w:rsidRPr="001A7F7F" w:rsidRDefault="00000000">
      <w:pPr>
        <w:rPr>
          <w:rFonts w:ascii="Times New Roman" w:eastAsia="SimSun" w:hAnsi="Times New Roman" w:cs="Times New Roman"/>
          <w:lang w:eastAsia="zh-CN"/>
        </w:rPr>
      </w:pPr>
      <w:r w:rsidRPr="00307E53">
        <w:rPr>
          <w:rFonts w:ascii="Times New Roman" w:hAnsi="Times New Roman" w:cs="Times New Roman"/>
        </w:rPr>
        <w:t>Use EDA to identify key demand factors and build a predictive model to forecast daily traffic, eliminating both overstaffing and understaffing</w:t>
      </w:r>
      <w:r w:rsidR="001A7F7F">
        <w:rPr>
          <w:rFonts w:ascii="Times New Roman" w:eastAsia="SimSun" w:hAnsi="Times New Roman" w:cs="Times New Roman" w:hint="eastAsia"/>
          <w:lang w:eastAsia="zh-CN"/>
        </w:rPr>
        <w:t>.</w:t>
      </w:r>
    </w:p>
    <w:p w14:paraId="76802BA7" w14:textId="77777777" w:rsidR="0075194C" w:rsidRPr="00307E53" w:rsidRDefault="00000000">
      <w:pPr>
        <w:pStyle w:val="Heading3"/>
        <w:rPr>
          <w:rFonts w:ascii="Times New Roman" w:hAnsi="Times New Roman" w:cs="Times New Roman"/>
          <w:color w:val="auto"/>
        </w:rPr>
      </w:pPr>
      <w:bookmarkStart w:id="8" w:name="_Toc243498881"/>
      <w:r w:rsidRPr="00307E53">
        <w:rPr>
          <w:rFonts w:ascii="Times New Roman" w:hAnsi="Times New Roman" w:cs="Times New Roman"/>
          <w:color w:val="auto"/>
        </w:rPr>
        <w:lastRenderedPageBreak/>
        <w:t>4.3 Optimal Visitor-Staff Ratio</w:t>
      </w:r>
      <w:bookmarkEnd w:id="8"/>
    </w:p>
    <w:p w14:paraId="2E17A712" w14:textId="77777777" w:rsidR="0075194C" w:rsidRPr="00307E53" w:rsidRDefault="00000000">
      <w:pPr>
        <w:rPr>
          <w:rFonts w:ascii="Times New Roman" w:hAnsi="Times New Roman" w:cs="Times New Roman"/>
        </w:rPr>
      </w:pPr>
      <w:proofErr w:type="spellStart"/>
      <w:r w:rsidRPr="00307E53">
        <w:rPr>
          <w:rFonts w:ascii="Times New Roman" w:hAnsi="Times New Roman" w:cs="Times New Roman"/>
        </w:rPr>
        <w:t>Analyse</w:t>
      </w:r>
      <w:proofErr w:type="spellEnd"/>
      <w:r w:rsidRPr="00307E53">
        <w:rPr>
          <w:rFonts w:ascii="Times New Roman" w:hAnsi="Times New Roman" w:cs="Times New Roman"/>
        </w:rPr>
        <w:t xml:space="preserve"> visitor volumes and historical staffing to define a clear ratio matrix that minimizes tourists’ waiting times while strictly controlling </w:t>
      </w:r>
      <w:proofErr w:type="spellStart"/>
      <w:r w:rsidRPr="00307E53">
        <w:rPr>
          <w:rFonts w:ascii="Times New Roman" w:hAnsi="Times New Roman" w:cs="Times New Roman"/>
        </w:rPr>
        <w:t>labour</w:t>
      </w:r>
      <w:proofErr w:type="spellEnd"/>
      <w:r w:rsidRPr="00307E53">
        <w:rPr>
          <w:rFonts w:ascii="Times New Roman" w:hAnsi="Times New Roman" w:cs="Times New Roman"/>
        </w:rPr>
        <w:t xml:space="preserve"> costs.</w:t>
      </w:r>
    </w:p>
    <w:p w14:paraId="5C712BB0" w14:textId="77777777" w:rsidR="0075194C" w:rsidRPr="00307E53" w:rsidRDefault="00000000">
      <w:pPr>
        <w:pStyle w:val="Heading2"/>
        <w:rPr>
          <w:rFonts w:ascii="Times New Roman" w:hAnsi="Times New Roman" w:cs="Times New Roman"/>
          <w:color w:val="auto"/>
        </w:rPr>
      </w:pPr>
      <w:bookmarkStart w:id="9" w:name="_Toc243498882"/>
      <w:r w:rsidRPr="00307E53">
        <w:rPr>
          <w:rFonts w:ascii="Times New Roman" w:hAnsi="Times New Roman" w:cs="Times New Roman"/>
          <w:color w:val="auto"/>
        </w:rPr>
        <w:t>5. Scope</w:t>
      </w:r>
      <w:bookmarkEnd w:id="9"/>
    </w:p>
    <w:p w14:paraId="7CA5EA15" w14:textId="77777777" w:rsidR="0075194C" w:rsidRPr="00307E53" w:rsidRDefault="00000000">
      <w:pPr>
        <w:rPr>
          <w:rFonts w:ascii="Times New Roman" w:hAnsi="Times New Roman" w:cs="Times New Roman"/>
        </w:rPr>
      </w:pPr>
      <w:r w:rsidRPr="00307E53">
        <w:rPr>
          <w:rFonts w:ascii="Times New Roman" w:hAnsi="Times New Roman" w:cs="Times New Roman"/>
        </w:rPr>
        <w:t>To achieve sufficient scope for investigation and development across two semesters, the project will follow these areas:</w:t>
      </w:r>
    </w:p>
    <w:p w14:paraId="04121E18" w14:textId="77777777" w:rsidR="0075194C" w:rsidRPr="00307E53" w:rsidRDefault="00000000">
      <w:pPr>
        <w:pStyle w:val="Heading3"/>
        <w:rPr>
          <w:rFonts w:ascii="Times New Roman" w:hAnsi="Times New Roman" w:cs="Times New Roman"/>
          <w:color w:val="auto"/>
        </w:rPr>
      </w:pPr>
      <w:bookmarkStart w:id="10" w:name="_Toc243498883"/>
      <w:r w:rsidRPr="00307E53">
        <w:rPr>
          <w:rFonts w:ascii="Times New Roman" w:hAnsi="Times New Roman" w:cs="Times New Roman"/>
          <w:color w:val="auto"/>
        </w:rPr>
        <w:t>5.1 Semester 1: Data Preparation and Exploratory Data Analysis (EDA)</w:t>
      </w:r>
      <w:bookmarkEnd w:id="10"/>
    </w:p>
    <w:p w14:paraId="461938F0" w14:textId="77777777" w:rsidR="0075194C" w:rsidRPr="00BB7008" w:rsidRDefault="00000000" w:rsidP="000D4799">
      <w:pPr>
        <w:pStyle w:val="ListParagraph"/>
        <w:numPr>
          <w:ilvl w:val="0"/>
          <w:numId w:val="12"/>
        </w:numPr>
        <w:rPr>
          <w:rFonts w:ascii="Times New Roman" w:hAnsi="Times New Roman" w:cs="Times New Roman"/>
        </w:rPr>
      </w:pPr>
      <w:r w:rsidRPr="00BB7008">
        <w:rPr>
          <w:rFonts w:ascii="Times New Roman" w:hAnsi="Times New Roman" w:cs="Times New Roman"/>
        </w:rPr>
        <w:t>Transforming messy data into a clean, structured format suitable for analysis or machine learning using tools such as Python.</w:t>
      </w:r>
    </w:p>
    <w:p w14:paraId="50AA2E32" w14:textId="77777777" w:rsidR="0075194C" w:rsidRPr="00BB7008" w:rsidRDefault="00000000" w:rsidP="000D4799">
      <w:pPr>
        <w:pStyle w:val="ListParagraph"/>
        <w:numPr>
          <w:ilvl w:val="0"/>
          <w:numId w:val="12"/>
        </w:numPr>
        <w:rPr>
          <w:rFonts w:ascii="Times New Roman" w:hAnsi="Times New Roman" w:cs="Times New Roman"/>
        </w:rPr>
      </w:pPr>
      <w:r w:rsidRPr="00BB7008">
        <w:rPr>
          <w:rFonts w:ascii="Times New Roman" w:hAnsi="Times New Roman" w:cs="Times New Roman"/>
        </w:rPr>
        <w:t>Investigating the dataset to summarize its main characteristics, find patterns and check assumptions using statistics tools like relevant descriptive statistics and appropriate plots for critical analysis.</w:t>
      </w:r>
    </w:p>
    <w:p w14:paraId="2BBB1A4B" w14:textId="77777777" w:rsidR="0075194C" w:rsidRPr="00307E53" w:rsidRDefault="00000000">
      <w:pPr>
        <w:pStyle w:val="Heading3"/>
        <w:rPr>
          <w:rFonts w:ascii="Times New Roman" w:hAnsi="Times New Roman" w:cs="Times New Roman"/>
          <w:color w:val="auto"/>
        </w:rPr>
      </w:pPr>
      <w:bookmarkStart w:id="11" w:name="_Toc243498884"/>
      <w:r w:rsidRPr="00307E53">
        <w:rPr>
          <w:rFonts w:ascii="Times New Roman" w:hAnsi="Times New Roman" w:cs="Times New Roman"/>
          <w:color w:val="auto"/>
        </w:rPr>
        <w:t>5.2 Semester 2: Predictive Modelling and Data Visualization</w:t>
      </w:r>
      <w:bookmarkEnd w:id="11"/>
    </w:p>
    <w:p w14:paraId="43EC78D3" w14:textId="77777777" w:rsidR="0075194C" w:rsidRPr="000D4799" w:rsidRDefault="00000000" w:rsidP="000D4799">
      <w:pPr>
        <w:pStyle w:val="ListParagraph"/>
        <w:numPr>
          <w:ilvl w:val="0"/>
          <w:numId w:val="13"/>
        </w:numPr>
        <w:rPr>
          <w:rFonts w:ascii="Times New Roman" w:hAnsi="Times New Roman" w:cs="Times New Roman"/>
        </w:rPr>
      </w:pPr>
      <w:r w:rsidRPr="000D4799">
        <w:rPr>
          <w:rFonts w:ascii="Times New Roman" w:hAnsi="Times New Roman" w:cs="Times New Roman"/>
        </w:rPr>
        <w:t>Training and testing predictive machine learning models to forecast daily operational demand.</w:t>
      </w:r>
    </w:p>
    <w:p w14:paraId="61E41EBA" w14:textId="77777777" w:rsidR="0075194C" w:rsidRPr="000D4799" w:rsidRDefault="00000000" w:rsidP="000D4799">
      <w:pPr>
        <w:pStyle w:val="ListParagraph"/>
        <w:numPr>
          <w:ilvl w:val="0"/>
          <w:numId w:val="13"/>
        </w:numPr>
        <w:rPr>
          <w:rFonts w:ascii="Times New Roman" w:hAnsi="Times New Roman" w:cs="Times New Roman"/>
        </w:rPr>
      </w:pPr>
      <w:r w:rsidRPr="000D4799">
        <w:rPr>
          <w:rFonts w:ascii="Times New Roman" w:hAnsi="Times New Roman" w:cs="Times New Roman"/>
        </w:rPr>
        <w:t>Develop the optimal visitor-to-staff ratio matrix for key functional sectors.</w:t>
      </w:r>
    </w:p>
    <w:p w14:paraId="077BAAE1" w14:textId="77777777" w:rsidR="0075194C" w:rsidRPr="000D4799" w:rsidRDefault="00000000" w:rsidP="000D4799">
      <w:pPr>
        <w:pStyle w:val="ListParagraph"/>
        <w:numPr>
          <w:ilvl w:val="0"/>
          <w:numId w:val="13"/>
        </w:numPr>
        <w:rPr>
          <w:rFonts w:ascii="Times New Roman" w:hAnsi="Times New Roman" w:cs="Times New Roman"/>
        </w:rPr>
      </w:pPr>
      <w:r w:rsidRPr="000D4799">
        <w:rPr>
          <w:rFonts w:ascii="Times New Roman" w:hAnsi="Times New Roman" w:cs="Times New Roman"/>
        </w:rPr>
        <w:t xml:space="preserve">Deliver a final data model for </w:t>
      </w:r>
      <w:proofErr w:type="spellStart"/>
      <w:r w:rsidRPr="000D4799">
        <w:rPr>
          <w:rFonts w:ascii="Times New Roman" w:hAnsi="Times New Roman" w:cs="Times New Roman"/>
        </w:rPr>
        <w:t>labour</w:t>
      </w:r>
      <w:proofErr w:type="spellEnd"/>
      <w:r w:rsidRPr="000D4799">
        <w:rPr>
          <w:rFonts w:ascii="Times New Roman" w:hAnsi="Times New Roman" w:cs="Times New Roman"/>
        </w:rPr>
        <w:t xml:space="preserve"> Optimization and Visualization.</w:t>
      </w:r>
    </w:p>
    <w:p w14:paraId="2E571D08" w14:textId="77777777" w:rsidR="0075194C" w:rsidRPr="000D4799" w:rsidRDefault="00000000" w:rsidP="000D4799">
      <w:pPr>
        <w:pStyle w:val="ListParagraph"/>
        <w:numPr>
          <w:ilvl w:val="0"/>
          <w:numId w:val="13"/>
        </w:numPr>
        <w:rPr>
          <w:rFonts w:ascii="Times New Roman" w:hAnsi="Times New Roman" w:cs="Times New Roman"/>
        </w:rPr>
      </w:pPr>
      <w:r w:rsidRPr="000D4799">
        <w:rPr>
          <w:rFonts w:ascii="Times New Roman" w:hAnsi="Times New Roman" w:cs="Times New Roman"/>
        </w:rPr>
        <w:t>Provide business insight on the marketing strategy based on the model.</w:t>
      </w:r>
    </w:p>
    <w:p w14:paraId="5F018496" w14:textId="77777777" w:rsidR="0075194C" w:rsidRPr="00307E53" w:rsidRDefault="00000000">
      <w:pPr>
        <w:rPr>
          <w:rFonts w:ascii="Times New Roman" w:hAnsi="Times New Roman" w:cs="Times New Roman"/>
        </w:rPr>
      </w:pPr>
      <w:r w:rsidRPr="00307E53">
        <w:rPr>
          <w:rFonts w:ascii="Times New Roman" w:hAnsi="Times New Roman" w:cs="Times New Roman"/>
        </w:rPr>
        <w:t>And the following areas will be excluded from this project:</w:t>
      </w:r>
    </w:p>
    <w:p w14:paraId="58484FAC" w14:textId="77777777" w:rsidR="0075194C" w:rsidRPr="000D4799" w:rsidRDefault="00000000" w:rsidP="000D4799">
      <w:pPr>
        <w:pStyle w:val="ListParagraph"/>
        <w:numPr>
          <w:ilvl w:val="0"/>
          <w:numId w:val="14"/>
        </w:numPr>
        <w:rPr>
          <w:rFonts w:ascii="Times New Roman" w:hAnsi="Times New Roman" w:cs="Times New Roman"/>
        </w:rPr>
      </w:pPr>
      <w:r w:rsidRPr="000D4799">
        <w:rPr>
          <w:rFonts w:ascii="Times New Roman" w:hAnsi="Times New Roman" w:cs="Times New Roman"/>
        </w:rPr>
        <w:t>External and Environmental factors: this project will not investigate external factors such as daily weather conditions, promotional events.</w:t>
      </w:r>
    </w:p>
    <w:p w14:paraId="692569E0" w14:textId="77777777" w:rsidR="0075194C" w:rsidRPr="000D4799" w:rsidRDefault="00000000" w:rsidP="000D4799">
      <w:pPr>
        <w:pStyle w:val="ListParagraph"/>
        <w:numPr>
          <w:ilvl w:val="0"/>
          <w:numId w:val="14"/>
        </w:numPr>
        <w:rPr>
          <w:rFonts w:ascii="Times New Roman" w:hAnsi="Times New Roman" w:cs="Times New Roman"/>
        </w:rPr>
      </w:pPr>
      <w:r w:rsidRPr="000D4799">
        <w:rPr>
          <w:rFonts w:ascii="Times New Roman" w:hAnsi="Times New Roman" w:cs="Times New Roman"/>
        </w:rPr>
        <w:t>Ticket pricing and revenue management: this project will not focus on maximizing revenue by adapting ticketing pricing strategies.</w:t>
      </w:r>
    </w:p>
    <w:p w14:paraId="5B5BA1E5" w14:textId="77777777" w:rsidR="0075194C" w:rsidRPr="000D4799" w:rsidRDefault="00000000" w:rsidP="000D4799">
      <w:pPr>
        <w:pStyle w:val="ListParagraph"/>
        <w:numPr>
          <w:ilvl w:val="0"/>
          <w:numId w:val="14"/>
        </w:numPr>
        <w:rPr>
          <w:rFonts w:ascii="Times New Roman" w:hAnsi="Times New Roman" w:cs="Times New Roman"/>
        </w:rPr>
      </w:pPr>
      <w:r w:rsidRPr="000D4799">
        <w:rPr>
          <w:rFonts w:ascii="Times New Roman" w:hAnsi="Times New Roman" w:cs="Times New Roman"/>
        </w:rPr>
        <w:t>Retail inventory management: this project will solely evaluate human resource deployment, any retail inventory, supply chain related factors are excluded.</w:t>
      </w:r>
    </w:p>
    <w:p w14:paraId="655EC121" w14:textId="77777777" w:rsidR="0075194C" w:rsidRPr="00307E53" w:rsidRDefault="00000000">
      <w:pPr>
        <w:pStyle w:val="Heading2"/>
        <w:rPr>
          <w:rFonts w:ascii="Times New Roman" w:hAnsi="Times New Roman" w:cs="Times New Roman"/>
          <w:color w:val="auto"/>
        </w:rPr>
      </w:pPr>
      <w:bookmarkStart w:id="12" w:name="_Toc243498885"/>
      <w:r w:rsidRPr="00307E53">
        <w:rPr>
          <w:rFonts w:ascii="Times New Roman" w:hAnsi="Times New Roman" w:cs="Times New Roman"/>
          <w:color w:val="auto"/>
        </w:rPr>
        <w:t>6. Methodology</w:t>
      </w:r>
      <w:bookmarkEnd w:id="12"/>
    </w:p>
    <w:p w14:paraId="7F240140" w14:textId="77777777" w:rsidR="0075194C" w:rsidRPr="00307E53" w:rsidRDefault="00000000">
      <w:pPr>
        <w:pStyle w:val="Heading3"/>
        <w:rPr>
          <w:rFonts w:ascii="Times New Roman" w:hAnsi="Times New Roman" w:cs="Times New Roman"/>
          <w:color w:val="auto"/>
        </w:rPr>
      </w:pPr>
      <w:bookmarkStart w:id="13" w:name="_Toc243498886"/>
      <w:r w:rsidRPr="00307E53">
        <w:rPr>
          <w:rFonts w:ascii="Times New Roman" w:hAnsi="Times New Roman" w:cs="Times New Roman"/>
          <w:color w:val="auto"/>
        </w:rPr>
        <w:t>6.1 Overall Plan</w:t>
      </w:r>
      <w:bookmarkEnd w:id="13"/>
    </w:p>
    <w:p w14:paraId="2350F488" w14:textId="77777777" w:rsidR="0075194C" w:rsidRPr="00307E53" w:rsidRDefault="00000000">
      <w:pPr>
        <w:rPr>
          <w:rFonts w:ascii="Times New Roman" w:hAnsi="Times New Roman" w:cs="Times New Roman"/>
        </w:rPr>
      </w:pPr>
      <w:r w:rsidRPr="00307E53">
        <w:rPr>
          <w:rFonts w:ascii="Times New Roman" w:hAnsi="Times New Roman" w:cs="Times New Roman"/>
        </w:rPr>
        <w:t>As the dataset has been masked and scaled from the original data, we will first clean the raw dataset to fix any missing or messy values, then we will read and understand the dataset based on its statistical features which helps us to find the data patterns using analytical tools. We will use machine learning models for predictive modelling on predicting future data and use visualization tool for final business insights.</w:t>
      </w:r>
    </w:p>
    <w:p w14:paraId="73C1B7AE" w14:textId="77777777" w:rsidR="0075194C" w:rsidRPr="00307E53" w:rsidRDefault="00000000">
      <w:pPr>
        <w:pStyle w:val="Heading3"/>
        <w:rPr>
          <w:rFonts w:ascii="Times New Roman" w:hAnsi="Times New Roman" w:cs="Times New Roman"/>
          <w:color w:val="auto"/>
        </w:rPr>
      </w:pPr>
      <w:bookmarkStart w:id="14" w:name="_Toc243498887"/>
      <w:r w:rsidRPr="00307E53">
        <w:rPr>
          <w:rFonts w:ascii="Times New Roman" w:hAnsi="Times New Roman" w:cs="Times New Roman"/>
          <w:color w:val="auto"/>
        </w:rPr>
        <w:t>6.2 Tools and Methods</w:t>
      </w:r>
      <w:bookmarkEnd w:id="14"/>
    </w:p>
    <w:p w14:paraId="69B089D7" w14:textId="77777777" w:rsidR="0075194C" w:rsidRPr="000D4799" w:rsidRDefault="00000000" w:rsidP="000D4799">
      <w:pPr>
        <w:pStyle w:val="ListParagraph"/>
        <w:numPr>
          <w:ilvl w:val="0"/>
          <w:numId w:val="15"/>
        </w:numPr>
        <w:rPr>
          <w:rFonts w:ascii="Times New Roman" w:hAnsi="Times New Roman" w:cs="Times New Roman"/>
        </w:rPr>
      </w:pPr>
      <w:r w:rsidRPr="000D4799">
        <w:rPr>
          <w:rFonts w:ascii="Times New Roman" w:hAnsi="Times New Roman" w:cs="Times New Roman"/>
        </w:rPr>
        <w:t>Python: The main programming language.</w:t>
      </w:r>
    </w:p>
    <w:p w14:paraId="34A4F238" w14:textId="77777777" w:rsidR="0075194C" w:rsidRPr="000D4799" w:rsidRDefault="00000000" w:rsidP="000D4799">
      <w:pPr>
        <w:pStyle w:val="ListParagraph"/>
        <w:numPr>
          <w:ilvl w:val="0"/>
          <w:numId w:val="15"/>
        </w:numPr>
        <w:rPr>
          <w:rFonts w:ascii="Times New Roman" w:hAnsi="Times New Roman" w:cs="Times New Roman"/>
        </w:rPr>
      </w:pPr>
      <w:r w:rsidRPr="000D4799">
        <w:rPr>
          <w:rFonts w:ascii="Times New Roman" w:hAnsi="Times New Roman" w:cs="Times New Roman"/>
        </w:rPr>
        <w:t>Pandas, NumPy, Seaborn: The main data libraries used to clean, organize and visualize the dataset.</w:t>
      </w:r>
    </w:p>
    <w:p w14:paraId="36ED2483" w14:textId="77777777" w:rsidR="0075194C" w:rsidRPr="000D4799" w:rsidRDefault="00000000" w:rsidP="000D4799">
      <w:pPr>
        <w:pStyle w:val="ListParagraph"/>
        <w:numPr>
          <w:ilvl w:val="0"/>
          <w:numId w:val="15"/>
        </w:numPr>
        <w:rPr>
          <w:rFonts w:ascii="Times New Roman" w:hAnsi="Times New Roman" w:cs="Times New Roman"/>
        </w:rPr>
      </w:pPr>
      <w:r w:rsidRPr="000D4799">
        <w:rPr>
          <w:rFonts w:ascii="Times New Roman" w:hAnsi="Times New Roman" w:cs="Times New Roman"/>
        </w:rPr>
        <w:t>Scikit-learn: The main Machine Learning tool to test predictive models.</w:t>
      </w:r>
    </w:p>
    <w:p w14:paraId="429E8B15" w14:textId="77777777" w:rsidR="0075194C" w:rsidRPr="000D4799" w:rsidRDefault="00000000" w:rsidP="000D4799">
      <w:pPr>
        <w:pStyle w:val="ListParagraph"/>
        <w:numPr>
          <w:ilvl w:val="0"/>
          <w:numId w:val="15"/>
        </w:numPr>
        <w:rPr>
          <w:rFonts w:ascii="Times New Roman" w:hAnsi="Times New Roman" w:cs="Times New Roman"/>
        </w:rPr>
      </w:pPr>
      <w:r w:rsidRPr="000D4799">
        <w:rPr>
          <w:rFonts w:ascii="Times New Roman" w:hAnsi="Times New Roman" w:cs="Times New Roman"/>
        </w:rPr>
        <w:t>Matplotlib/Power BI/Tableau: The main visualization tool for charts, reports and dashboards.</w:t>
      </w:r>
    </w:p>
    <w:p w14:paraId="574A8822" w14:textId="77777777" w:rsidR="0075194C" w:rsidRPr="00307E53" w:rsidRDefault="00000000">
      <w:pPr>
        <w:pStyle w:val="Heading3"/>
        <w:rPr>
          <w:rFonts w:ascii="Times New Roman" w:hAnsi="Times New Roman" w:cs="Times New Roman"/>
          <w:color w:val="auto"/>
        </w:rPr>
      </w:pPr>
      <w:bookmarkStart w:id="15" w:name="_Toc243498888"/>
      <w:r w:rsidRPr="00307E53">
        <w:rPr>
          <w:rFonts w:ascii="Times New Roman" w:hAnsi="Times New Roman" w:cs="Times New Roman"/>
          <w:color w:val="auto"/>
        </w:rPr>
        <w:lastRenderedPageBreak/>
        <w:t>6.3 Overall Workflow</w:t>
      </w:r>
      <w:bookmarkEnd w:id="15"/>
    </w:p>
    <w:p w14:paraId="3B45EA8F" w14:textId="77777777" w:rsidR="000D4799" w:rsidRDefault="00BB7008">
      <w:pPr>
        <w:pStyle w:val="Heading2"/>
        <w:rPr>
          <w:rFonts w:ascii="Times New Roman" w:eastAsia="SimSun" w:hAnsi="Times New Roman" w:cs="Times New Roman"/>
          <w:color w:val="auto"/>
          <w:lang w:eastAsia="zh-CN"/>
        </w:rPr>
      </w:pPr>
      <w:bookmarkStart w:id="16" w:name="_Toc243498889"/>
      <w:r w:rsidRPr="00CA3EDB">
        <w:rPr>
          <w:rFonts w:ascii="Times New Roman" w:eastAsiaTheme="minorEastAsia" w:hAnsi="Times New Roman" w:cs="Times New Roman"/>
          <w:noProof/>
          <w:color w:val="000000" w:themeColor="text1"/>
          <w:lang w:eastAsia="zh-CN"/>
        </w:rPr>
        <w:drawing>
          <wp:inline distT="0" distB="0" distL="0" distR="0" wp14:anchorId="1925C112" wp14:editId="7947EE58">
            <wp:extent cx="5731510" cy="3229877"/>
            <wp:effectExtent l="0" t="0" r="254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2382" b="1052"/>
                    <a:stretch/>
                  </pic:blipFill>
                  <pic:spPr bwMode="auto">
                    <a:xfrm>
                      <a:off x="0" y="0"/>
                      <a:ext cx="5731510" cy="3229877"/>
                    </a:xfrm>
                    <a:prstGeom prst="rect">
                      <a:avLst/>
                    </a:prstGeom>
                    <a:noFill/>
                    <a:ln>
                      <a:noFill/>
                    </a:ln>
                    <a:extLst>
                      <a:ext uri="{53640926-AAD7-44D8-BBD7-CCE9431645EC}">
                        <a14:shadowObscured xmlns:a14="http://schemas.microsoft.com/office/drawing/2010/main"/>
                      </a:ext>
                    </a:extLst>
                  </pic:spPr>
                </pic:pic>
              </a:graphicData>
            </a:graphic>
          </wp:inline>
        </w:drawing>
      </w:r>
    </w:p>
    <w:p w14:paraId="23B3CCFD" w14:textId="578F9B4E" w:rsidR="0075194C" w:rsidRPr="00307E53" w:rsidRDefault="00000000">
      <w:pPr>
        <w:pStyle w:val="Heading2"/>
        <w:rPr>
          <w:rFonts w:ascii="Times New Roman" w:hAnsi="Times New Roman" w:cs="Times New Roman"/>
          <w:color w:val="auto"/>
        </w:rPr>
      </w:pPr>
      <w:r w:rsidRPr="00307E53">
        <w:rPr>
          <w:rFonts w:ascii="Times New Roman" w:hAnsi="Times New Roman" w:cs="Times New Roman"/>
          <w:color w:val="auto"/>
        </w:rPr>
        <w:t>7. Data Sources</w:t>
      </w:r>
      <w:bookmarkEnd w:id="16"/>
    </w:p>
    <w:p w14:paraId="43CBDE1A" w14:textId="77777777" w:rsidR="0075194C" w:rsidRPr="00307E53" w:rsidRDefault="00000000">
      <w:pPr>
        <w:pStyle w:val="Heading3"/>
        <w:rPr>
          <w:rFonts w:ascii="Times New Roman" w:hAnsi="Times New Roman" w:cs="Times New Roman"/>
          <w:color w:val="auto"/>
        </w:rPr>
      </w:pPr>
      <w:bookmarkStart w:id="17" w:name="_Toc243498890"/>
      <w:r w:rsidRPr="00307E53">
        <w:rPr>
          <w:rFonts w:ascii="Times New Roman" w:hAnsi="Times New Roman" w:cs="Times New Roman"/>
          <w:color w:val="auto"/>
        </w:rPr>
        <w:t>7.1 Data Sources and Type</w:t>
      </w:r>
      <w:bookmarkEnd w:id="17"/>
    </w:p>
    <w:p w14:paraId="7F145D43" w14:textId="77777777" w:rsidR="0075194C" w:rsidRPr="00307E53" w:rsidRDefault="00000000">
      <w:pPr>
        <w:rPr>
          <w:rFonts w:ascii="Times New Roman" w:hAnsi="Times New Roman" w:cs="Times New Roman"/>
        </w:rPr>
      </w:pPr>
      <w:r w:rsidRPr="00307E53">
        <w:rPr>
          <w:rFonts w:ascii="Times New Roman" w:hAnsi="Times New Roman" w:cs="Times New Roman"/>
        </w:rPr>
        <w:t>This project uses synthetic data based on a real tourist attraction. The original dataset was masked and scaled to protect confidential business information.</w:t>
      </w:r>
    </w:p>
    <w:p w14:paraId="4B4AE107" w14:textId="77777777" w:rsidR="0075194C" w:rsidRPr="00307E53" w:rsidRDefault="00000000">
      <w:pPr>
        <w:pStyle w:val="Heading3"/>
        <w:rPr>
          <w:rFonts w:ascii="Times New Roman" w:hAnsi="Times New Roman" w:cs="Times New Roman"/>
          <w:color w:val="auto"/>
        </w:rPr>
      </w:pPr>
      <w:bookmarkStart w:id="18" w:name="_Toc243498891"/>
      <w:r w:rsidRPr="00307E53">
        <w:rPr>
          <w:rFonts w:ascii="Times New Roman" w:hAnsi="Times New Roman" w:cs="Times New Roman"/>
          <w:color w:val="auto"/>
        </w:rPr>
        <w:t>7.2 Approximate Amount of Data</w:t>
      </w:r>
      <w:bookmarkEnd w:id="18"/>
    </w:p>
    <w:p w14:paraId="12A7B5F8" w14:textId="77777777" w:rsidR="0075194C" w:rsidRPr="00307E53" w:rsidRDefault="00000000">
      <w:pPr>
        <w:rPr>
          <w:rFonts w:ascii="Times New Roman" w:hAnsi="Times New Roman" w:cs="Times New Roman"/>
        </w:rPr>
      </w:pPr>
      <w:r w:rsidRPr="00307E53">
        <w:rPr>
          <w:rFonts w:ascii="Times New Roman" w:hAnsi="Times New Roman" w:cs="Times New Roman"/>
        </w:rPr>
        <w:t>The dataset includes 1000 rows of daily operational records (representing period from 1st of January 2024 to 26th September 2026 of continuous data) structured across 11 specific feature columns.</w:t>
      </w:r>
    </w:p>
    <w:p w14:paraId="46FC9833" w14:textId="77777777" w:rsidR="0075194C" w:rsidRPr="00307E53" w:rsidRDefault="00000000">
      <w:pPr>
        <w:pStyle w:val="Heading3"/>
        <w:rPr>
          <w:rFonts w:ascii="Times New Roman" w:hAnsi="Times New Roman" w:cs="Times New Roman"/>
          <w:color w:val="auto"/>
        </w:rPr>
      </w:pPr>
      <w:bookmarkStart w:id="19" w:name="_Toc243498892"/>
      <w:r w:rsidRPr="00307E53">
        <w:rPr>
          <w:rFonts w:ascii="Times New Roman" w:hAnsi="Times New Roman" w:cs="Times New Roman"/>
          <w:color w:val="auto"/>
        </w:rPr>
        <w:t>7.3 Relevance to the Business Problem</w:t>
      </w:r>
      <w:bookmarkEnd w:id="19"/>
    </w:p>
    <w:p w14:paraId="6367C3B4" w14:textId="77777777" w:rsidR="0075194C" w:rsidRPr="00307E53" w:rsidRDefault="00000000">
      <w:pPr>
        <w:rPr>
          <w:rFonts w:ascii="Times New Roman" w:hAnsi="Times New Roman" w:cs="Times New Roman"/>
        </w:rPr>
      </w:pPr>
      <w:r w:rsidRPr="00307E53">
        <w:rPr>
          <w:rFonts w:ascii="Times New Roman" w:hAnsi="Times New Roman" w:cs="Times New Roman"/>
        </w:rPr>
        <w:t>By linking daily ticket sales and dates to daily staffing levels, this dataset helps the model predict future staffing demand.</w:t>
      </w:r>
    </w:p>
    <w:p w14:paraId="1ECBAECD" w14:textId="77777777" w:rsidR="0075194C" w:rsidRPr="00307E53" w:rsidRDefault="00000000">
      <w:pPr>
        <w:pStyle w:val="Heading3"/>
        <w:rPr>
          <w:rFonts w:ascii="Times New Roman" w:hAnsi="Times New Roman" w:cs="Times New Roman"/>
          <w:color w:val="auto"/>
        </w:rPr>
      </w:pPr>
      <w:bookmarkStart w:id="20" w:name="_Toc243498893"/>
      <w:r w:rsidRPr="00307E53">
        <w:rPr>
          <w:rFonts w:ascii="Times New Roman" w:hAnsi="Times New Roman" w:cs="Times New Roman"/>
          <w:color w:val="auto"/>
        </w:rPr>
        <w:t>7.4 Data Access and Ethical Permissions</w:t>
      </w:r>
      <w:bookmarkEnd w:id="20"/>
    </w:p>
    <w:p w14:paraId="06FDC338" w14:textId="77777777" w:rsidR="0075194C" w:rsidRPr="00307E53" w:rsidRDefault="00000000">
      <w:pPr>
        <w:rPr>
          <w:rFonts w:ascii="Times New Roman" w:hAnsi="Times New Roman" w:cs="Times New Roman"/>
        </w:rPr>
      </w:pPr>
      <w:r w:rsidRPr="00307E53">
        <w:rPr>
          <w:rFonts w:ascii="Times New Roman" w:hAnsi="Times New Roman" w:cs="Times New Roman"/>
        </w:rPr>
        <w:t>This internally sourced dataset is completely anonymized and aggregated daily to comply with GDPR and academic integrity standards. It contains strictly quantitative data with no Personally Identifiable Information for visitors or staff, ensuring all ethical and legal research requirements are met.</w:t>
      </w:r>
    </w:p>
    <w:p w14:paraId="5036FF87" w14:textId="77777777" w:rsidR="0075194C" w:rsidRPr="00307E53" w:rsidRDefault="00000000">
      <w:pPr>
        <w:pStyle w:val="Heading2"/>
        <w:rPr>
          <w:rFonts w:ascii="Times New Roman" w:hAnsi="Times New Roman" w:cs="Times New Roman"/>
          <w:color w:val="auto"/>
        </w:rPr>
      </w:pPr>
      <w:bookmarkStart w:id="21" w:name="_Toc243498894"/>
      <w:r w:rsidRPr="00307E53">
        <w:rPr>
          <w:rFonts w:ascii="Times New Roman" w:hAnsi="Times New Roman" w:cs="Times New Roman"/>
          <w:color w:val="auto"/>
        </w:rPr>
        <w:t>8. Expected Deliverables</w:t>
      </w:r>
      <w:bookmarkEnd w:id="21"/>
    </w:p>
    <w:p w14:paraId="68F5C31E" w14:textId="77777777" w:rsidR="0075194C" w:rsidRPr="00307E53" w:rsidRDefault="00000000">
      <w:pPr>
        <w:pStyle w:val="Heading3"/>
        <w:rPr>
          <w:rFonts w:ascii="Times New Roman" w:hAnsi="Times New Roman" w:cs="Times New Roman"/>
          <w:color w:val="auto"/>
        </w:rPr>
      </w:pPr>
      <w:bookmarkStart w:id="22" w:name="_Toc243498895"/>
      <w:r w:rsidRPr="00307E53">
        <w:rPr>
          <w:rFonts w:ascii="Times New Roman" w:hAnsi="Times New Roman" w:cs="Times New Roman"/>
          <w:color w:val="auto"/>
        </w:rPr>
        <w:t>8.1 Data Analysis Report</w:t>
      </w:r>
      <w:bookmarkEnd w:id="22"/>
    </w:p>
    <w:p w14:paraId="374B5760" w14:textId="77777777" w:rsidR="0075194C" w:rsidRPr="00307E53" w:rsidRDefault="00000000">
      <w:pPr>
        <w:rPr>
          <w:rFonts w:ascii="Times New Roman" w:hAnsi="Times New Roman" w:cs="Times New Roman"/>
        </w:rPr>
      </w:pPr>
      <w:r w:rsidRPr="00307E53">
        <w:rPr>
          <w:rFonts w:ascii="Times New Roman" w:hAnsi="Times New Roman" w:cs="Times New Roman"/>
        </w:rPr>
        <w:t>A clear summary of the dataset and how specific factors impact the overall performance.</w:t>
      </w:r>
    </w:p>
    <w:p w14:paraId="6063D2EB" w14:textId="77777777" w:rsidR="0075194C" w:rsidRPr="00307E53" w:rsidRDefault="00000000">
      <w:pPr>
        <w:pStyle w:val="Heading3"/>
        <w:rPr>
          <w:rFonts w:ascii="Times New Roman" w:hAnsi="Times New Roman" w:cs="Times New Roman"/>
          <w:color w:val="auto"/>
        </w:rPr>
      </w:pPr>
      <w:bookmarkStart w:id="23" w:name="_Toc243498896"/>
      <w:r w:rsidRPr="00307E53">
        <w:rPr>
          <w:rFonts w:ascii="Times New Roman" w:hAnsi="Times New Roman" w:cs="Times New Roman"/>
          <w:color w:val="auto"/>
        </w:rPr>
        <w:t>8.2 Predictive Model</w:t>
      </w:r>
      <w:bookmarkEnd w:id="23"/>
    </w:p>
    <w:p w14:paraId="709F616D" w14:textId="77777777" w:rsidR="0075194C" w:rsidRPr="00307E53" w:rsidRDefault="00000000">
      <w:pPr>
        <w:rPr>
          <w:rFonts w:ascii="Times New Roman" w:hAnsi="Times New Roman" w:cs="Times New Roman"/>
        </w:rPr>
      </w:pPr>
      <w:r w:rsidRPr="00307E53">
        <w:rPr>
          <w:rFonts w:ascii="Times New Roman" w:hAnsi="Times New Roman" w:cs="Times New Roman"/>
        </w:rPr>
        <w:t>A trained and tested machine learning model built in Python that can predict future daily tourist numbers based on the historical data.</w:t>
      </w:r>
    </w:p>
    <w:p w14:paraId="2D698D8E" w14:textId="77777777" w:rsidR="0075194C" w:rsidRPr="00307E53" w:rsidRDefault="00000000">
      <w:pPr>
        <w:pStyle w:val="Heading3"/>
        <w:rPr>
          <w:rFonts w:ascii="Times New Roman" w:hAnsi="Times New Roman" w:cs="Times New Roman"/>
          <w:color w:val="auto"/>
        </w:rPr>
      </w:pPr>
      <w:bookmarkStart w:id="24" w:name="_Toc243498897"/>
      <w:r w:rsidRPr="00307E53">
        <w:rPr>
          <w:rFonts w:ascii="Times New Roman" w:hAnsi="Times New Roman" w:cs="Times New Roman"/>
          <w:color w:val="auto"/>
        </w:rPr>
        <w:lastRenderedPageBreak/>
        <w:t>8.3 Interactive Dashboard</w:t>
      </w:r>
      <w:bookmarkEnd w:id="24"/>
    </w:p>
    <w:p w14:paraId="45685D46" w14:textId="77777777" w:rsidR="0075194C" w:rsidRPr="00307E53" w:rsidRDefault="00000000">
      <w:pPr>
        <w:rPr>
          <w:rFonts w:ascii="Times New Roman" w:hAnsi="Times New Roman" w:cs="Times New Roman"/>
        </w:rPr>
      </w:pPr>
      <w:r w:rsidRPr="00307E53">
        <w:rPr>
          <w:rFonts w:ascii="Times New Roman" w:hAnsi="Times New Roman" w:cs="Times New Roman"/>
        </w:rPr>
        <w:t>An interactive dashboard where different functional sectors of stakeholders can easily access and understand the overall tourists and staffing figures for future resource allocation strategy.</w:t>
      </w:r>
    </w:p>
    <w:p w14:paraId="4FCF145B" w14:textId="77777777" w:rsidR="0075194C" w:rsidRPr="00307E53" w:rsidRDefault="00000000">
      <w:pPr>
        <w:pStyle w:val="Heading2"/>
        <w:rPr>
          <w:rFonts w:ascii="Times New Roman" w:hAnsi="Times New Roman" w:cs="Times New Roman"/>
          <w:color w:val="auto"/>
        </w:rPr>
      </w:pPr>
      <w:bookmarkStart w:id="25" w:name="_Toc243498898"/>
      <w:r w:rsidRPr="00307E53">
        <w:rPr>
          <w:rFonts w:ascii="Times New Roman" w:hAnsi="Times New Roman" w:cs="Times New Roman"/>
          <w:color w:val="auto"/>
        </w:rPr>
        <w:t>9. Project Timeline</w:t>
      </w:r>
      <w:bookmarkEnd w:id="25"/>
    </w:p>
    <w:p w14:paraId="564CBD4D" w14:textId="77777777" w:rsidR="0075194C" w:rsidRPr="00307E53" w:rsidRDefault="00000000">
      <w:pPr>
        <w:pStyle w:val="Heading3"/>
        <w:rPr>
          <w:rFonts w:ascii="Times New Roman" w:hAnsi="Times New Roman" w:cs="Times New Roman"/>
          <w:color w:val="auto"/>
        </w:rPr>
      </w:pPr>
      <w:bookmarkStart w:id="26" w:name="_Toc243498899"/>
      <w:r w:rsidRPr="00307E53">
        <w:rPr>
          <w:rFonts w:ascii="Times New Roman" w:hAnsi="Times New Roman" w:cs="Times New Roman"/>
          <w:color w:val="auto"/>
        </w:rPr>
        <w:t>9.1 Overall Timeline</w:t>
      </w:r>
      <w:bookmarkEnd w:id="26"/>
    </w:p>
    <w:p w14:paraId="149EE50C" w14:textId="77777777" w:rsidR="000D4799" w:rsidRDefault="00BB7008">
      <w:pPr>
        <w:pStyle w:val="Heading3"/>
        <w:rPr>
          <w:rFonts w:ascii="Times New Roman" w:eastAsia="SimSun" w:hAnsi="Times New Roman" w:cs="Times New Roman"/>
          <w:color w:val="auto"/>
          <w:lang w:eastAsia="zh-CN"/>
        </w:rPr>
      </w:pPr>
      <w:bookmarkStart w:id="27" w:name="_Toc243498900"/>
      <w:r w:rsidRPr="00CA3EDB">
        <w:rPr>
          <w:rFonts w:ascii="Times New Roman" w:eastAsiaTheme="minorEastAsia" w:hAnsi="Times New Roman" w:cs="Times New Roman"/>
          <w:noProof/>
          <w:color w:val="000000" w:themeColor="text1"/>
          <w:lang w:eastAsia="zh-CN"/>
        </w:rPr>
        <w:drawing>
          <wp:inline distT="0" distB="0" distL="0" distR="0" wp14:anchorId="69028C85" wp14:editId="2EB3876A">
            <wp:extent cx="5731510" cy="2335461"/>
            <wp:effectExtent l="0" t="0" r="254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335461"/>
                    </a:xfrm>
                    <a:prstGeom prst="rect">
                      <a:avLst/>
                    </a:prstGeom>
                    <a:noFill/>
                    <a:ln>
                      <a:noFill/>
                    </a:ln>
                  </pic:spPr>
                </pic:pic>
              </a:graphicData>
            </a:graphic>
          </wp:inline>
        </w:drawing>
      </w:r>
    </w:p>
    <w:p w14:paraId="7EE7F4B4" w14:textId="29755086" w:rsidR="0075194C" w:rsidRPr="00307E53" w:rsidRDefault="00000000">
      <w:pPr>
        <w:pStyle w:val="Heading3"/>
        <w:rPr>
          <w:rFonts w:ascii="Times New Roman" w:hAnsi="Times New Roman" w:cs="Times New Roman"/>
          <w:color w:val="auto"/>
        </w:rPr>
      </w:pPr>
      <w:r w:rsidRPr="00307E53">
        <w:rPr>
          <w:rFonts w:ascii="Times New Roman" w:hAnsi="Times New Roman" w:cs="Times New Roman"/>
          <w:color w:val="auto"/>
        </w:rPr>
        <w:t>9.2 Project Gantt Timeline</w:t>
      </w:r>
      <w:bookmarkEnd w:id="27"/>
    </w:p>
    <w:p w14:paraId="4A6540D7" w14:textId="77777777" w:rsidR="000D4799" w:rsidRDefault="00BB7008">
      <w:pPr>
        <w:pStyle w:val="Heading2"/>
        <w:rPr>
          <w:rFonts w:ascii="Times New Roman" w:eastAsia="SimSun" w:hAnsi="Times New Roman" w:cs="Times New Roman"/>
          <w:color w:val="auto"/>
          <w:lang w:eastAsia="zh-CN"/>
        </w:rPr>
      </w:pPr>
      <w:bookmarkStart w:id="28" w:name="_Toc243498901"/>
      <w:r w:rsidRPr="00CA3EDB">
        <w:rPr>
          <w:rFonts w:ascii="Times New Roman" w:eastAsiaTheme="minorEastAsia" w:hAnsi="Times New Roman" w:cs="Times New Roman"/>
          <w:noProof/>
          <w:color w:val="000000" w:themeColor="text1"/>
          <w:lang w:eastAsia="zh-CN"/>
        </w:rPr>
        <w:drawing>
          <wp:inline distT="0" distB="0" distL="0" distR="0" wp14:anchorId="5FDB8E0A" wp14:editId="6829D536">
            <wp:extent cx="5731510" cy="225044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250440"/>
                    </a:xfrm>
                    <a:prstGeom prst="rect">
                      <a:avLst/>
                    </a:prstGeom>
                    <a:noFill/>
                    <a:ln>
                      <a:noFill/>
                    </a:ln>
                  </pic:spPr>
                </pic:pic>
              </a:graphicData>
            </a:graphic>
          </wp:inline>
        </w:drawing>
      </w:r>
    </w:p>
    <w:p w14:paraId="5831F2C2" w14:textId="04444705" w:rsidR="0075194C" w:rsidRPr="00307E53" w:rsidRDefault="00000000">
      <w:pPr>
        <w:pStyle w:val="Heading2"/>
        <w:rPr>
          <w:rFonts w:ascii="Times New Roman" w:hAnsi="Times New Roman" w:cs="Times New Roman"/>
          <w:color w:val="auto"/>
        </w:rPr>
      </w:pPr>
      <w:r w:rsidRPr="00307E53">
        <w:rPr>
          <w:rFonts w:ascii="Times New Roman" w:hAnsi="Times New Roman" w:cs="Times New Roman"/>
          <w:color w:val="auto"/>
        </w:rPr>
        <w:t>10. Ethical and Legal Considerations</w:t>
      </w:r>
      <w:bookmarkEnd w:id="28"/>
    </w:p>
    <w:p w14:paraId="0F3AE66E" w14:textId="77777777" w:rsidR="0075194C" w:rsidRPr="00307E53" w:rsidRDefault="00000000">
      <w:pPr>
        <w:rPr>
          <w:rFonts w:ascii="Times New Roman" w:hAnsi="Times New Roman" w:cs="Times New Roman"/>
        </w:rPr>
      </w:pPr>
      <w:r w:rsidRPr="00307E53">
        <w:rPr>
          <w:rFonts w:ascii="Times New Roman" w:hAnsi="Times New Roman" w:cs="Times New Roman"/>
        </w:rPr>
        <w:t>The dataset utilized for this analysis consists of simulated and anonymized operational time-series records representing visitor footfall, ticket revenue streams, and staffing allocations across six core operational departments. All metrics have been aggregated and masked to ensure no personal or commercially confidential proprietary data is disclosed, complying fully with academic research integrity standards and GDPR provisions.</w:t>
      </w:r>
    </w:p>
    <w:p w14:paraId="61A6B74A" w14:textId="77777777" w:rsidR="0075194C" w:rsidRPr="00307E53" w:rsidRDefault="00000000">
      <w:pPr>
        <w:pStyle w:val="Heading3"/>
        <w:rPr>
          <w:rFonts w:ascii="Times New Roman" w:hAnsi="Times New Roman" w:cs="Times New Roman"/>
          <w:color w:val="auto"/>
        </w:rPr>
      </w:pPr>
      <w:bookmarkStart w:id="29" w:name="_Toc243498902"/>
      <w:r w:rsidRPr="00307E53">
        <w:rPr>
          <w:rFonts w:ascii="Times New Roman" w:hAnsi="Times New Roman" w:cs="Times New Roman"/>
          <w:color w:val="auto"/>
        </w:rPr>
        <w:t>10.1 Data Privacy (GDPR)</w:t>
      </w:r>
      <w:bookmarkEnd w:id="29"/>
    </w:p>
    <w:p w14:paraId="53D28DF7" w14:textId="77777777" w:rsidR="0075194C" w:rsidRPr="00307E53" w:rsidRDefault="00000000">
      <w:pPr>
        <w:rPr>
          <w:rFonts w:ascii="Times New Roman" w:hAnsi="Times New Roman" w:cs="Times New Roman"/>
        </w:rPr>
      </w:pPr>
      <w:r w:rsidRPr="00307E53">
        <w:rPr>
          <w:rFonts w:ascii="Times New Roman" w:hAnsi="Times New Roman" w:cs="Times New Roman"/>
        </w:rPr>
        <w:t>The dataset contains no personal information. It uses total daily numbers, meaning no names, IDs, performance or financial details related to staff are included.</w:t>
      </w:r>
    </w:p>
    <w:p w14:paraId="4F9D0EC7" w14:textId="77777777" w:rsidR="0075194C" w:rsidRPr="00307E53" w:rsidRDefault="00000000">
      <w:pPr>
        <w:pStyle w:val="Heading3"/>
        <w:rPr>
          <w:rFonts w:ascii="Times New Roman" w:hAnsi="Times New Roman" w:cs="Times New Roman"/>
          <w:color w:val="auto"/>
        </w:rPr>
      </w:pPr>
      <w:bookmarkStart w:id="30" w:name="_Toc243498903"/>
      <w:r w:rsidRPr="00307E53">
        <w:rPr>
          <w:rFonts w:ascii="Times New Roman" w:hAnsi="Times New Roman" w:cs="Times New Roman"/>
          <w:color w:val="auto"/>
        </w:rPr>
        <w:t>10.2 Permissions</w:t>
      </w:r>
      <w:bookmarkEnd w:id="30"/>
    </w:p>
    <w:p w14:paraId="574CBE29" w14:textId="77777777" w:rsidR="0075194C" w:rsidRPr="00307E53" w:rsidRDefault="00000000">
      <w:pPr>
        <w:rPr>
          <w:rFonts w:ascii="Times New Roman" w:hAnsi="Times New Roman" w:cs="Times New Roman"/>
        </w:rPr>
      </w:pPr>
      <w:r w:rsidRPr="00307E53">
        <w:rPr>
          <w:rFonts w:ascii="Times New Roman" w:hAnsi="Times New Roman" w:cs="Times New Roman"/>
        </w:rPr>
        <w:t>This dataset has been masked and scaled to protect confidential business information.</w:t>
      </w:r>
    </w:p>
    <w:p w14:paraId="36280AE1" w14:textId="77777777" w:rsidR="0075194C" w:rsidRPr="00307E53" w:rsidRDefault="00000000">
      <w:pPr>
        <w:pStyle w:val="Heading3"/>
        <w:rPr>
          <w:rFonts w:ascii="Times New Roman" w:hAnsi="Times New Roman" w:cs="Times New Roman"/>
          <w:color w:val="auto"/>
        </w:rPr>
      </w:pPr>
      <w:bookmarkStart w:id="31" w:name="_Toc243498904"/>
      <w:r w:rsidRPr="00307E53">
        <w:rPr>
          <w:rFonts w:ascii="Times New Roman" w:hAnsi="Times New Roman" w:cs="Times New Roman"/>
          <w:color w:val="auto"/>
        </w:rPr>
        <w:lastRenderedPageBreak/>
        <w:t>10.3 Security</w:t>
      </w:r>
      <w:bookmarkEnd w:id="31"/>
    </w:p>
    <w:p w14:paraId="3936275D" w14:textId="77777777" w:rsidR="0075194C" w:rsidRPr="00307E53" w:rsidRDefault="00000000">
      <w:pPr>
        <w:rPr>
          <w:rFonts w:ascii="Times New Roman" w:hAnsi="Times New Roman" w:cs="Times New Roman"/>
        </w:rPr>
      </w:pPr>
      <w:r w:rsidRPr="00307E53">
        <w:rPr>
          <w:rFonts w:ascii="Times New Roman" w:hAnsi="Times New Roman" w:cs="Times New Roman"/>
        </w:rPr>
        <w:t>All data will be kept on a password-protected computer and permanently deleted once the course is finished.</w:t>
      </w:r>
    </w:p>
    <w:p w14:paraId="6D90FB84" w14:textId="77777777" w:rsidR="0075194C" w:rsidRPr="00307E53" w:rsidRDefault="00000000">
      <w:pPr>
        <w:rPr>
          <w:rFonts w:ascii="Times New Roman" w:hAnsi="Times New Roman" w:cs="Times New Roman"/>
        </w:rPr>
      </w:pPr>
      <w:r w:rsidRPr="00307E53">
        <w:rPr>
          <w:rFonts w:ascii="Times New Roman" w:hAnsi="Times New Roman" w:cs="Times New Roman"/>
        </w:rPr>
        <w:br w:type="page"/>
      </w:r>
    </w:p>
    <w:p w14:paraId="6E0DE3E5" w14:textId="77777777" w:rsidR="0075194C" w:rsidRDefault="00000000">
      <w:pPr>
        <w:pStyle w:val="Heading1"/>
        <w:rPr>
          <w:rFonts w:ascii="Times New Roman" w:eastAsia="SimSun" w:hAnsi="Times New Roman" w:cs="Times New Roman"/>
          <w:color w:val="auto"/>
          <w:sz w:val="36"/>
          <w:szCs w:val="36"/>
          <w:lang w:eastAsia="zh-CN"/>
        </w:rPr>
      </w:pPr>
      <w:bookmarkStart w:id="32" w:name="_Toc243498905"/>
      <w:r w:rsidRPr="00307E53">
        <w:rPr>
          <w:rFonts w:ascii="Times New Roman" w:hAnsi="Times New Roman" w:cs="Times New Roman"/>
          <w:color w:val="auto"/>
          <w:sz w:val="36"/>
          <w:szCs w:val="36"/>
        </w:rPr>
        <w:lastRenderedPageBreak/>
        <w:t>References</w:t>
      </w:r>
      <w:bookmarkEnd w:id="32"/>
    </w:p>
    <w:p w14:paraId="2FFA22C9" w14:textId="77777777" w:rsidR="00307E53" w:rsidRPr="00307E53" w:rsidRDefault="00307E53" w:rsidP="00307E53">
      <w:pPr>
        <w:rPr>
          <w:rFonts w:eastAsia="SimSun"/>
          <w:lang w:eastAsia="zh-CN"/>
        </w:rPr>
      </w:pPr>
    </w:p>
    <w:p w14:paraId="25ECCC97" w14:textId="77777777" w:rsidR="0075194C" w:rsidRPr="00307E53" w:rsidRDefault="00000000">
      <w:pPr>
        <w:rPr>
          <w:rFonts w:ascii="Times New Roman" w:hAnsi="Times New Roman" w:cs="Times New Roman"/>
        </w:rPr>
      </w:pPr>
      <w:r w:rsidRPr="00307E53">
        <w:rPr>
          <w:rFonts w:ascii="Times New Roman" w:hAnsi="Times New Roman" w:cs="Times New Roman"/>
        </w:rPr>
        <w:t xml:space="preserve">Irish Tourism Industry Confederation (2025) </w:t>
      </w:r>
      <w:r w:rsidRPr="00307E53">
        <w:rPr>
          <w:rFonts w:ascii="Times New Roman" w:hAnsi="Times New Roman" w:cs="Times New Roman"/>
          <w:i/>
        </w:rPr>
        <w:t>Irish Tourism Review 2025 &amp; Outlook 2026</w:t>
      </w:r>
      <w:r w:rsidRPr="00307E53">
        <w:rPr>
          <w:rFonts w:ascii="Times New Roman" w:hAnsi="Times New Roman" w:cs="Times New Roman"/>
        </w:rPr>
        <w:t xml:space="preserve">. Available at: </w:t>
      </w:r>
      <w:r w:rsidRPr="000D4799">
        <w:rPr>
          <w:rFonts w:ascii="Times New Roman" w:hAnsi="Times New Roman" w:cs="Times New Roman"/>
          <w:u w:val="single"/>
        </w:rPr>
        <w:t>https://www.itic.ie/ye25-outlook26/</w:t>
      </w:r>
      <w:r w:rsidRPr="00307E53">
        <w:rPr>
          <w:rFonts w:ascii="Times New Roman" w:hAnsi="Times New Roman" w:cs="Times New Roman"/>
        </w:rPr>
        <w:t xml:space="preserve"> (Accessed: 21 October 2026).</w:t>
      </w:r>
    </w:p>
    <w:p w14:paraId="08719533" w14:textId="1DFF3807" w:rsidR="0075194C" w:rsidRPr="00307E53" w:rsidRDefault="00000000">
      <w:pPr>
        <w:rPr>
          <w:rFonts w:ascii="Times New Roman" w:hAnsi="Times New Roman" w:cs="Times New Roman"/>
        </w:rPr>
      </w:pPr>
      <w:r w:rsidRPr="00307E53">
        <w:rPr>
          <w:rFonts w:ascii="Times New Roman" w:hAnsi="Times New Roman" w:cs="Times New Roman"/>
        </w:rPr>
        <w:br w:type="page"/>
      </w:r>
    </w:p>
    <w:p w14:paraId="08757EED" w14:textId="77777777" w:rsidR="0075194C" w:rsidRDefault="00000000">
      <w:pPr>
        <w:pStyle w:val="Heading1"/>
        <w:rPr>
          <w:rFonts w:ascii="Times New Roman" w:eastAsia="SimSun" w:hAnsi="Times New Roman" w:cs="Times New Roman"/>
          <w:color w:val="auto"/>
          <w:sz w:val="36"/>
          <w:szCs w:val="36"/>
          <w:lang w:eastAsia="zh-CN"/>
        </w:rPr>
      </w:pPr>
      <w:bookmarkStart w:id="33" w:name="_Toc243498906"/>
      <w:r w:rsidRPr="00307E53">
        <w:rPr>
          <w:rFonts w:ascii="Times New Roman" w:hAnsi="Times New Roman" w:cs="Times New Roman"/>
          <w:color w:val="auto"/>
          <w:sz w:val="36"/>
          <w:szCs w:val="36"/>
        </w:rPr>
        <w:lastRenderedPageBreak/>
        <w:t>Appendix</w:t>
      </w:r>
      <w:bookmarkEnd w:id="33"/>
    </w:p>
    <w:p w14:paraId="0ECDD6F6" w14:textId="77777777" w:rsidR="00307E53" w:rsidRPr="00307E53" w:rsidRDefault="00307E53" w:rsidP="00307E53">
      <w:pPr>
        <w:rPr>
          <w:rFonts w:eastAsia="SimSun"/>
          <w:lang w:eastAsia="zh-CN"/>
        </w:rPr>
      </w:pPr>
    </w:p>
    <w:p w14:paraId="3C75DE62" w14:textId="77777777" w:rsidR="00307E53" w:rsidRPr="00307E53" w:rsidRDefault="00307E53" w:rsidP="00307E53">
      <w:pPr>
        <w:rPr>
          <w:rFonts w:ascii="Times New Roman" w:hAnsi="Times New Roman" w:cs="Times New Roman"/>
          <w:sz w:val="28"/>
          <w:szCs w:val="28"/>
        </w:rPr>
      </w:pPr>
      <w:r w:rsidRPr="00307E53">
        <w:rPr>
          <w:rFonts w:ascii="Times New Roman" w:hAnsi="Times New Roman" w:cs="Times New Roman"/>
          <w:b/>
          <w:sz w:val="32"/>
          <w:szCs w:val="32"/>
        </w:rPr>
        <w:t>Use of AI Tools</w:t>
      </w:r>
    </w:p>
    <w:p w14:paraId="10E13BF5" w14:textId="4D46084E" w:rsidR="00307E53" w:rsidRPr="00307E53" w:rsidRDefault="00307E53" w:rsidP="00307E53">
      <w:pPr>
        <w:rPr>
          <w:rFonts w:ascii="Times New Roman" w:hAnsi="Times New Roman" w:cs="Times New Roman"/>
          <w:sz w:val="28"/>
          <w:szCs w:val="28"/>
        </w:rPr>
      </w:pPr>
      <w:r w:rsidRPr="00307E53">
        <w:rPr>
          <w:rFonts w:ascii="Times New Roman" w:hAnsi="Times New Roman" w:cs="Times New Roman"/>
          <w:sz w:val="28"/>
          <w:szCs w:val="28"/>
        </w:rPr>
        <w:t>I acknowledge the use of [Gemini] for the purpose of [data masking</w:t>
      </w:r>
      <w:r w:rsidRPr="00307E53">
        <w:rPr>
          <w:rFonts w:ascii="Times New Roman" w:hAnsi="Times New Roman" w:cs="Times New Roman"/>
          <w:sz w:val="28"/>
          <w:szCs w:val="28"/>
          <w:lang w:eastAsia="zh-CN"/>
        </w:rPr>
        <w:t>,</w:t>
      </w:r>
      <w:r w:rsidRPr="00307E53">
        <w:rPr>
          <w:rFonts w:ascii="Times New Roman" w:hAnsi="Times New Roman" w:cs="Times New Roman"/>
          <w:sz w:val="28"/>
          <w:szCs w:val="28"/>
        </w:rPr>
        <w:t xml:space="preserve"> scaling, </w:t>
      </w:r>
      <w:r w:rsidRPr="00307E53">
        <w:rPr>
          <w:rFonts w:ascii="Times New Roman" w:hAnsi="Times New Roman" w:cs="Times New Roman"/>
          <w:sz w:val="28"/>
          <w:szCs w:val="28"/>
          <w:lang w:eastAsia="zh-CN"/>
        </w:rPr>
        <w:t>and i</w:t>
      </w:r>
      <w:r w:rsidRPr="00307E53">
        <w:rPr>
          <w:rFonts w:ascii="Times New Roman" w:hAnsi="Times New Roman" w:cs="Times New Roman"/>
          <w:sz w:val="28"/>
          <w:szCs w:val="28"/>
        </w:rPr>
        <w:t xml:space="preserve">mputation]. </w:t>
      </w:r>
    </w:p>
    <w:p w14:paraId="2BC5DE20" w14:textId="77777777" w:rsidR="00307E53" w:rsidRPr="00307E53" w:rsidRDefault="00307E53" w:rsidP="00307E53">
      <w:pPr>
        <w:rPr>
          <w:rFonts w:ascii="Times New Roman" w:hAnsi="Times New Roman" w:cs="Times New Roman"/>
          <w:b/>
          <w:sz w:val="28"/>
          <w:szCs w:val="28"/>
        </w:rPr>
      </w:pPr>
      <w:r w:rsidRPr="00307E53">
        <w:rPr>
          <w:rFonts w:ascii="Times New Roman" w:hAnsi="Times New Roman" w:cs="Times New Roman"/>
          <w:noProof/>
        </w:rPr>
        <mc:AlternateContent>
          <mc:Choice Requires="wps">
            <w:drawing>
              <wp:anchor distT="0" distB="0" distL="114300" distR="114300" simplePos="0" relativeHeight="251662336" behindDoc="0" locked="0" layoutInCell="1" hidden="0" allowOverlap="1" wp14:anchorId="29D2881A" wp14:editId="0CBC2869">
                <wp:simplePos x="0" y="0"/>
                <wp:positionH relativeFrom="margin">
                  <wp:align>center</wp:align>
                </wp:positionH>
                <wp:positionV relativeFrom="paragraph">
                  <wp:posOffset>492125</wp:posOffset>
                </wp:positionV>
                <wp:extent cx="5800725" cy="2876550"/>
                <wp:effectExtent l="19050" t="19050" r="28575" b="19050"/>
                <wp:wrapNone/>
                <wp:docPr id="1" name="Rectangle 1"/>
                <wp:cNvGraphicFramePr/>
                <a:graphic xmlns:a="http://schemas.openxmlformats.org/drawingml/2006/main">
                  <a:graphicData uri="http://schemas.microsoft.com/office/word/2010/wordprocessingShape">
                    <wps:wsp>
                      <wps:cNvSpPr/>
                      <wps:spPr>
                        <a:xfrm>
                          <a:off x="0" y="0"/>
                          <a:ext cx="5800725" cy="2876550"/>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709BF49C" w14:textId="77777777" w:rsidR="00307E53" w:rsidRPr="00822FB8" w:rsidRDefault="00307E53" w:rsidP="00307E53">
                            <w:pPr>
                              <w:spacing w:line="258" w:lineRule="auto"/>
                              <w:textDirection w:val="btLr"/>
                              <w:rPr>
                                <w:rFonts w:ascii="Times New Roman" w:hAnsi="Times New Roman" w:cs="Times New Roman"/>
                              </w:rPr>
                            </w:pPr>
                            <w:r w:rsidRPr="00822FB8">
                              <w:rPr>
                                <w:rFonts w:ascii="Times New Roman" w:hAnsi="Times New Roman" w:cs="Times New Roman"/>
                                <w:b/>
                                <w:color w:val="156082"/>
                                <w:sz w:val="32"/>
                              </w:rPr>
                              <w:t>Declaration</w:t>
                            </w:r>
                          </w:p>
                          <w:p w14:paraId="2A03F930" w14:textId="77777777" w:rsidR="00307E53" w:rsidRPr="00822FB8" w:rsidRDefault="00307E53" w:rsidP="00307E53">
                            <w:pPr>
                              <w:spacing w:line="258" w:lineRule="auto"/>
                              <w:textDirection w:val="btLr"/>
                              <w:rPr>
                                <w:rFonts w:ascii="Times New Roman" w:hAnsi="Times New Roman" w:cs="Times New Roman"/>
                              </w:rPr>
                            </w:pPr>
                            <w:r w:rsidRPr="00822FB8">
                              <w:rPr>
                                <w:rFonts w:ascii="Times New Roman" w:hAnsi="Times New Roman" w:cs="Times New Roman"/>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757B6B4B" w14:textId="77777777" w:rsidR="00307E53" w:rsidRPr="00822FB8" w:rsidRDefault="00307E53" w:rsidP="00307E53">
                            <w:pPr>
                              <w:spacing w:line="258" w:lineRule="auto"/>
                              <w:textDirection w:val="btLr"/>
                              <w:rPr>
                                <w:rFonts w:ascii="Times New Roman" w:hAnsi="Times New Roman" w:cs="Times New Roman"/>
                              </w:rPr>
                            </w:pPr>
                            <w:r w:rsidRPr="00822FB8">
                              <w:rPr>
                                <w:rFonts w:ascii="Times New Roman" w:hAnsi="Times New Roman" w:cs="Times New Roman"/>
                                <w:color w:val="000000"/>
                                <w:sz w:val="28"/>
                              </w:rPr>
                              <w:t>I declare it to be my own work and that all material from third parties has been appropriately referenced.</w:t>
                            </w:r>
                          </w:p>
                          <w:p w14:paraId="1AD019AE" w14:textId="77777777" w:rsidR="00307E53" w:rsidRPr="00822FB8" w:rsidRDefault="00307E53" w:rsidP="00307E53">
                            <w:pPr>
                              <w:spacing w:line="258" w:lineRule="auto"/>
                              <w:textDirection w:val="btLr"/>
                              <w:rPr>
                                <w:rFonts w:ascii="Times New Roman" w:hAnsi="Times New Roman" w:cs="Times New Roman"/>
                              </w:rPr>
                            </w:pPr>
                            <w:r w:rsidRPr="00822FB8">
                              <w:rPr>
                                <w:rFonts w:ascii="Times New Roman" w:hAnsi="Times New Roman" w:cs="Times New Roman"/>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anchor>
            </w:drawing>
          </mc:Choice>
          <mc:Fallback>
            <w:pict>
              <v:rect w14:anchorId="29D2881A" id="Rectangle 1" o:spid="_x0000_s1031" style="position:absolute;margin-left:0;margin-top:38.75pt;width:456.75pt;height:226.5pt;z-index:2516623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" fillcolor="white [3201]" strokecolor="#4f81bd [3204]" strokeweight="2.25pt">
                <v:stroke startarrowwidth="narrow" startarrowlength="short" endarrowwidth="narrow" endarrowlength="short" joinstyle="round"/>
                <v:textbox inset="2.53958mm,1.2694mm,2.53958mm,1.2694mm">
                  <w:txbxContent>
                    <w:p w14:paraId="709BF49C" w14:textId="77777777" w:rsidR="00307E53" w:rsidRPr="00822FB8" w:rsidRDefault="00307E53" w:rsidP="00307E53">
                      <w:pPr>
                        <w:spacing w:line="258" w:lineRule="auto"/>
                        <w:textDirection w:val="btLr"/>
                        <w:rPr>
                          <w:rFonts w:ascii="Times New Roman" w:hAnsi="Times New Roman" w:cs="Times New Roman"/>
                        </w:rPr>
                      </w:pPr>
                      <w:r w:rsidRPr="00822FB8">
                        <w:rPr>
                          <w:rFonts w:ascii="Times New Roman" w:hAnsi="Times New Roman" w:cs="Times New Roman"/>
                          <w:b/>
                          <w:color w:val="156082"/>
                          <w:sz w:val="32"/>
                        </w:rPr>
                        <w:t>Declaration</w:t>
                      </w:r>
                    </w:p>
                    <w:p w14:paraId="2A03F930" w14:textId="77777777" w:rsidR="00307E53" w:rsidRPr="00822FB8" w:rsidRDefault="00307E53" w:rsidP="00307E53">
                      <w:pPr>
                        <w:spacing w:line="258" w:lineRule="auto"/>
                        <w:textDirection w:val="btLr"/>
                        <w:rPr>
                          <w:rFonts w:ascii="Times New Roman" w:hAnsi="Times New Roman" w:cs="Times New Roman"/>
                        </w:rPr>
                      </w:pPr>
                      <w:r w:rsidRPr="00822FB8">
                        <w:rPr>
                          <w:rFonts w:ascii="Times New Roman" w:hAnsi="Times New Roman" w:cs="Times New Roman"/>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757B6B4B" w14:textId="77777777" w:rsidR="00307E53" w:rsidRPr="00822FB8" w:rsidRDefault="00307E53" w:rsidP="00307E53">
                      <w:pPr>
                        <w:spacing w:line="258" w:lineRule="auto"/>
                        <w:textDirection w:val="btLr"/>
                        <w:rPr>
                          <w:rFonts w:ascii="Times New Roman" w:hAnsi="Times New Roman" w:cs="Times New Roman"/>
                        </w:rPr>
                      </w:pPr>
                      <w:r w:rsidRPr="00822FB8">
                        <w:rPr>
                          <w:rFonts w:ascii="Times New Roman" w:hAnsi="Times New Roman" w:cs="Times New Roman"/>
                          <w:color w:val="000000"/>
                          <w:sz w:val="28"/>
                        </w:rPr>
                        <w:t>I declare it to be my own work and that all material from third parties has been appropriately referenced.</w:t>
                      </w:r>
                    </w:p>
                    <w:p w14:paraId="1AD019AE" w14:textId="77777777" w:rsidR="00307E53" w:rsidRPr="00822FB8" w:rsidRDefault="00307E53" w:rsidP="00307E53">
                      <w:pPr>
                        <w:spacing w:line="258" w:lineRule="auto"/>
                        <w:textDirection w:val="btLr"/>
                        <w:rPr>
                          <w:rFonts w:ascii="Times New Roman" w:hAnsi="Times New Roman" w:cs="Times New Roman"/>
                        </w:rPr>
                      </w:pPr>
                      <w:r w:rsidRPr="00822FB8">
                        <w:rPr>
                          <w:rFonts w:ascii="Times New Roman" w:hAnsi="Times New Roman" w:cs="Times New Roman"/>
                          <w:color w:val="000000"/>
                          <w:sz w:val="28"/>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p>
    <w:p w14:paraId="60E74D56" w14:textId="77777777" w:rsidR="00307E53" w:rsidRPr="00573D42" w:rsidRDefault="00307E53" w:rsidP="00307E53">
      <w:pPr>
        <w:rPr>
          <w:rFonts w:ascii="Times New Roman" w:hAnsi="Times New Roman" w:cs="Times New Roman"/>
        </w:rPr>
      </w:pPr>
    </w:p>
    <w:p w14:paraId="248EC2AC" w14:textId="77777777" w:rsidR="00307E53" w:rsidRPr="00573D42" w:rsidRDefault="00307E53" w:rsidP="00307E53">
      <w:pPr>
        <w:rPr>
          <w:rFonts w:ascii="Times New Roman" w:hAnsi="Times New Roman" w:cs="Times New Roman"/>
        </w:rPr>
      </w:pPr>
    </w:p>
    <w:p w14:paraId="13CEFF94" w14:textId="77777777" w:rsidR="00307E53" w:rsidRPr="00573D42" w:rsidRDefault="00307E53" w:rsidP="00307E53">
      <w:pPr>
        <w:rPr>
          <w:rFonts w:ascii="Times New Roman" w:hAnsi="Times New Roman" w:cs="Times New Roman"/>
        </w:rPr>
      </w:pPr>
    </w:p>
    <w:p w14:paraId="072F81FF" w14:textId="77777777" w:rsidR="00307E53" w:rsidRPr="00573D42" w:rsidRDefault="00307E53" w:rsidP="00307E53">
      <w:pPr>
        <w:rPr>
          <w:rFonts w:ascii="Times New Roman" w:hAnsi="Times New Roman" w:cs="Times New Roman"/>
        </w:rPr>
        <w:sectPr w:rsidR="00307E53" w:rsidRPr="00573D42" w:rsidSect="00BB7008">
          <w:footerReference w:type="default" r:id="rId13"/>
          <w:pgSz w:w="11906" w:h="16838"/>
          <w:pgMar w:top="1440" w:right="1440" w:bottom="1440" w:left="1440" w:header="708" w:footer="708" w:gutter="0"/>
          <w:pgNumType w:start="1"/>
          <w:cols w:space="720"/>
        </w:sectPr>
      </w:pPr>
    </w:p>
    <w:p w14:paraId="449AD413" w14:textId="77777777" w:rsidR="00307E53" w:rsidRPr="00573D42" w:rsidRDefault="00307E53" w:rsidP="00307E53">
      <w:pPr>
        <w:rPr>
          <w:rFonts w:ascii="Times New Roman" w:hAnsi="Times New Roman" w:cs="Times New Roman"/>
        </w:rPr>
      </w:pPr>
    </w:p>
    <w:p w14:paraId="02C6BED6" w14:textId="77777777" w:rsidR="00307E53" w:rsidRPr="00573D42" w:rsidRDefault="00307E53" w:rsidP="00307E53">
      <w:pPr>
        <w:rPr>
          <w:rFonts w:ascii="Times New Roman" w:hAnsi="Times New Roman" w:cs="Times New Roman"/>
          <w:color w:val="FF0000"/>
        </w:rPr>
      </w:pPr>
    </w:p>
    <w:tbl>
      <w:tblPr>
        <w:tblStyle w:val="TableGrid"/>
        <w:tblW w:w="9918" w:type="dxa"/>
        <w:tblLook w:val="04A0" w:firstRow="1" w:lastRow="0" w:firstColumn="1" w:lastColumn="0" w:noHBand="0" w:noVBand="1"/>
      </w:tblPr>
      <w:tblGrid>
        <w:gridCol w:w="1413"/>
        <w:gridCol w:w="2126"/>
        <w:gridCol w:w="2126"/>
        <w:gridCol w:w="4253"/>
      </w:tblGrid>
      <w:tr w:rsidR="00307E53" w:rsidRPr="00307E53" w14:paraId="1A3FE13C" w14:textId="77777777" w:rsidTr="0072194D">
        <w:tc>
          <w:tcPr>
            <w:tcW w:w="1413" w:type="dxa"/>
            <w:vAlign w:val="center"/>
          </w:tcPr>
          <w:p w14:paraId="1D93DABB" w14:textId="77777777" w:rsidR="00307E53" w:rsidRPr="00307E53" w:rsidRDefault="00307E53" w:rsidP="0072194D">
            <w:pPr>
              <w:rPr>
                <w:rFonts w:ascii="Times New Roman" w:hAnsi="Times New Roman" w:cs="Times New Roman"/>
                <w:i/>
                <w:iCs/>
                <w:sz w:val="20"/>
                <w:szCs w:val="20"/>
                <w:highlight w:val="yellow"/>
              </w:rPr>
            </w:pPr>
            <w:r w:rsidRPr="00307E53">
              <w:rPr>
                <w:rFonts w:ascii="Times New Roman" w:hAnsi="Times New Roman" w:cs="Times New Roman"/>
                <w:b/>
                <w:bCs/>
                <w:sz w:val="20"/>
                <w:szCs w:val="20"/>
              </w:rPr>
              <w:t>AI competence</w:t>
            </w:r>
          </w:p>
        </w:tc>
        <w:tc>
          <w:tcPr>
            <w:tcW w:w="2126" w:type="dxa"/>
            <w:vAlign w:val="center"/>
          </w:tcPr>
          <w:p w14:paraId="4C3AFA3F" w14:textId="77777777" w:rsidR="00307E53" w:rsidRPr="00307E53" w:rsidRDefault="00307E53" w:rsidP="0072194D">
            <w:pPr>
              <w:rPr>
                <w:rFonts w:ascii="Times New Roman" w:hAnsi="Times New Roman" w:cs="Times New Roman"/>
                <w:i/>
                <w:iCs/>
                <w:sz w:val="20"/>
                <w:szCs w:val="20"/>
                <w:highlight w:val="yellow"/>
              </w:rPr>
            </w:pPr>
            <w:r w:rsidRPr="00307E53">
              <w:rPr>
                <w:rFonts w:ascii="Times New Roman" w:hAnsi="Times New Roman" w:cs="Times New Roman"/>
                <w:b/>
                <w:bCs/>
                <w:sz w:val="20"/>
                <w:szCs w:val="20"/>
              </w:rPr>
              <w:t>Reflective prompts (to students)</w:t>
            </w:r>
          </w:p>
        </w:tc>
        <w:tc>
          <w:tcPr>
            <w:tcW w:w="2126" w:type="dxa"/>
            <w:vAlign w:val="center"/>
          </w:tcPr>
          <w:p w14:paraId="0D9F2A37" w14:textId="77777777" w:rsidR="00307E53" w:rsidRPr="00307E53" w:rsidRDefault="00307E53" w:rsidP="0072194D">
            <w:pPr>
              <w:rPr>
                <w:rFonts w:ascii="Times New Roman" w:hAnsi="Times New Roman" w:cs="Times New Roman"/>
                <w:i/>
                <w:iCs/>
                <w:sz w:val="20"/>
                <w:szCs w:val="20"/>
                <w:highlight w:val="yellow"/>
              </w:rPr>
            </w:pPr>
            <w:r w:rsidRPr="00307E53">
              <w:rPr>
                <w:rFonts w:ascii="Times New Roman" w:hAnsi="Times New Roman" w:cs="Times New Roman"/>
                <w:b/>
                <w:bCs/>
                <w:sz w:val="20"/>
                <w:szCs w:val="20"/>
              </w:rPr>
              <w:t>Lecturer expectations</w:t>
            </w:r>
          </w:p>
        </w:tc>
        <w:tc>
          <w:tcPr>
            <w:tcW w:w="4253" w:type="dxa"/>
            <w:vAlign w:val="center"/>
          </w:tcPr>
          <w:p w14:paraId="2E2345F7" w14:textId="77777777" w:rsidR="00307E53" w:rsidRPr="00307E53" w:rsidRDefault="00307E53" w:rsidP="0072194D">
            <w:pPr>
              <w:rPr>
                <w:rFonts w:ascii="Times New Roman" w:hAnsi="Times New Roman" w:cs="Times New Roman"/>
                <w:i/>
                <w:iCs/>
                <w:sz w:val="20"/>
                <w:szCs w:val="20"/>
                <w:highlight w:val="yellow"/>
              </w:rPr>
            </w:pPr>
            <w:r w:rsidRPr="00307E53">
              <w:rPr>
                <w:rFonts w:ascii="Times New Roman" w:hAnsi="Times New Roman" w:cs="Times New Roman"/>
                <w:b/>
                <w:bCs/>
                <w:sz w:val="20"/>
                <w:szCs w:val="20"/>
              </w:rPr>
              <w:t>Student response</w:t>
            </w:r>
          </w:p>
        </w:tc>
      </w:tr>
      <w:tr w:rsidR="00307E53" w:rsidRPr="00307E53" w14:paraId="17F3C91E" w14:textId="77777777" w:rsidTr="0072194D">
        <w:tc>
          <w:tcPr>
            <w:tcW w:w="1413" w:type="dxa"/>
          </w:tcPr>
          <w:p w14:paraId="1FB07FBC" w14:textId="77777777" w:rsidR="00307E53" w:rsidRPr="00307E53" w:rsidRDefault="00307E53" w:rsidP="0072194D">
            <w:pPr>
              <w:rPr>
                <w:rFonts w:ascii="Times New Roman" w:hAnsi="Times New Roman" w:cs="Times New Roman"/>
                <w:b/>
                <w:bCs/>
                <w:sz w:val="20"/>
                <w:szCs w:val="20"/>
              </w:rPr>
            </w:pPr>
          </w:p>
          <w:p w14:paraId="512106F8" w14:textId="77777777" w:rsidR="00307E53" w:rsidRPr="00307E53" w:rsidRDefault="00307E53" w:rsidP="0072194D">
            <w:pPr>
              <w:rPr>
                <w:rFonts w:ascii="Times New Roman" w:hAnsi="Times New Roman" w:cs="Times New Roman"/>
                <w:b/>
                <w:bCs/>
                <w:sz w:val="20"/>
                <w:szCs w:val="20"/>
              </w:rPr>
            </w:pPr>
          </w:p>
          <w:p w14:paraId="7B15305B" w14:textId="77777777" w:rsidR="00307E53" w:rsidRPr="00307E53" w:rsidRDefault="00307E53" w:rsidP="0072194D">
            <w:pPr>
              <w:rPr>
                <w:rFonts w:ascii="Times New Roman" w:hAnsi="Times New Roman" w:cs="Times New Roman"/>
                <w:sz w:val="20"/>
                <w:szCs w:val="20"/>
              </w:rPr>
            </w:pPr>
            <w:r w:rsidRPr="00307E53">
              <w:rPr>
                <w:rFonts w:ascii="Times New Roman" w:hAnsi="Times New Roman" w:cs="Times New Roman"/>
                <w:b/>
                <w:bCs/>
                <w:sz w:val="20"/>
                <w:szCs w:val="20"/>
              </w:rPr>
              <w:t>Delegation</w:t>
            </w:r>
          </w:p>
          <w:p w14:paraId="76ED1235" w14:textId="77777777" w:rsidR="00307E53" w:rsidRPr="00307E53" w:rsidRDefault="00307E53" w:rsidP="0072194D">
            <w:pPr>
              <w:rPr>
                <w:rFonts w:ascii="Times New Roman" w:hAnsi="Times New Roman" w:cs="Times New Roman"/>
                <w:i/>
                <w:iCs/>
                <w:sz w:val="20"/>
                <w:szCs w:val="20"/>
              </w:rPr>
            </w:pPr>
            <w:r w:rsidRPr="00307E53">
              <w:rPr>
                <w:rFonts w:ascii="Times New Roman" w:hAnsi="Times New Roman" w:cs="Times New Roman"/>
                <w:i/>
                <w:iCs/>
                <w:sz w:val="20"/>
                <w:szCs w:val="20"/>
              </w:rPr>
              <w:t>Deciding whether &amp; when to use AI</w:t>
            </w:r>
          </w:p>
        </w:tc>
        <w:tc>
          <w:tcPr>
            <w:tcW w:w="2126" w:type="dxa"/>
          </w:tcPr>
          <w:p w14:paraId="7FE084E5" w14:textId="77777777" w:rsidR="00307E53" w:rsidRPr="00307E53" w:rsidRDefault="00307E53" w:rsidP="0072194D">
            <w:pPr>
              <w:rPr>
                <w:rFonts w:ascii="Times New Roman" w:hAnsi="Times New Roman" w:cs="Times New Roman"/>
                <w:i/>
                <w:iCs/>
                <w:sz w:val="20"/>
                <w:szCs w:val="20"/>
              </w:rPr>
            </w:pPr>
            <w:r w:rsidRPr="00307E53">
              <w:rPr>
                <w:rFonts w:ascii="Times New Roman" w:hAnsi="Times New Roman" w:cs="Times New Roman"/>
                <w:sz w:val="20"/>
                <w:szCs w:val="20"/>
              </w:rPr>
              <w:t>Identify the specific tasks in this assessment where you chose to use AI, and explain your reasoning. Where did AI add value? Where did you decide not to use it, and why?</w:t>
            </w:r>
          </w:p>
        </w:tc>
        <w:tc>
          <w:tcPr>
            <w:tcW w:w="2126" w:type="dxa"/>
          </w:tcPr>
          <w:p w14:paraId="635738F4" w14:textId="77777777" w:rsidR="00307E53" w:rsidRPr="00307E53" w:rsidRDefault="00307E53" w:rsidP="0072194D">
            <w:pPr>
              <w:rPr>
                <w:rFonts w:ascii="Times New Roman" w:hAnsi="Times New Roman" w:cs="Times New Roman"/>
                <w:b/>
                <w:bCs/>
                <w:sz w:val="20"/>
                <w:szCs w:val="20"/>
              </w:rPr>
            </w:pPr>
          </w:p>
          <w:p w14:paraId="2430DAE9" w14:textId="77777777" w:rsidR="00307E53" w:rsidRPr="00307E53" w:rsidRDefault="00307E53" w:rsidP="0072194D">
            <w:pPr>
              <w:rPr>
                <w:rFonts w:ascii="Times New Roman" w:hAnsi="Times New Roman" w:cs="Times New Roman"/>
                <w:sz w:val="20"/>
                <w:szCs w:val="20"/>
              </w:rPr>
            </w:pPr>
            <w:r w:rsidRPr="00307E53">
              <w:rPr>
                <w:rFonts w:ascii="Times New Roman" w:hAnsi="Times New Roman" w:cs="Times New Roman"/>
                <w:sz w:val="20"/>
                <w:szCs w:val="20"/>
              </w:rPr>
              <w:t>You may use AI to support your learning and development of the application. Clearly identify where you used AI and where you completed the work independently.</w:t>
            </w:r>
          </w:p>
          <w:p w14:paraId="014AD033" w14:textId="77777777" w:rsidR="00307E53" w:rsidRPr="00307E53" w:rsidRDefault="00307E53" w:rsidP="0072194D">
            <w:pPr>
              <w:rPr>
                <w:rFonts w:ascii="Times New Roman" w:hAnsi="Times New Roman" w:cs="Times New Roman"/>
                <w:b/>
                <w:bCs/>
                <w:sz w:val="20"/>
                <w:szCs w:val="20"/>
              </w:rPr>
            </w:pPr>
          </w:p>
          <w:p w14:paraId="2E21E6CE" w14:textId="77777777" w:rsidR="00307E53" w:rsidRPr="00307E53" w:rsidRDefault="00307E53" w:rsidP="0072194D">
            <w:pPr>
              <w:rPr>
                <w:rFonts w:ascii="Times New Roman" w:hAnsi="Times New Roman" w:cs="Times New Roman"/>
                <w:b/>
                <w:bCs/>
                <w:sz w:val="20"/>
                <w:szCs w:val="20"/>
              </w:rPr>
            </w:pPr>
          </w:p>
          <w:p w14:paraId="65A0421B" w14:textId="77777777" w:rsidR="00307E53" w:rsidRPr="00307E53" w:rsidRDefault="00307E53" w:rsidP="00307E53">
            <w:pPr>
              <w:pStyle w:val="ListParagraph"/>
              <w:numPr>
                <w:ilvl w:val="0"/>
                <w:numId w:val="10"/>
              </w:numPr>
              <w:ind w:left="403"/>
              <w:rPr>
                <w:rFonts w:ascii="Times New Roman" w:hAnsi="Times New Roman" w:cs="Times New Roman"/>
                <w:b/>
                <w:bCs/>
                <w:sz w:val="20"/>
                <w:szCs w:val="20"/>
              </w:rPr>
            </w:pPr>
          </w:p>
        </w:tc>
        <w:tc>
          <w:tcPr>
            <w:tcW w:w="4253" w:type="dxa"/>
          </w:tcPr>
          <w:p w14:paraId="5014DFE9" w14:textId="77777777" w:rsidR="00307E53" w:rsidRPr="00307E53" w:rsidRDefault="00307E53" w:rsidP="0072194D">
            <w:pPr>
              <w:rPr>
                <w:rFonts w:ascii="Times New Roman" w:hAnsi="Times New Roman" w:cs="Times New Roman"/>
                <w:sz w:val="20"/>
                <w:szCs w:val="20"/>
              </w:rPr>
            </w:pPr>
            <w:r w:rsidRPr="00307E53">
              <w:rPr>
                <w:rFonts w:ascii="Times New Roman" w:hAnsi="Times New Roman" w:cs="Times New Roman"/>
                <w:sz w:val="20"/>
                <w:szCs w:val="20"/>
              </w:rPr>
              <w:t>Briefly state which parts of your application assessment you used AI for and why.</w:t>
            </w:r>
          </w:p>
          <w:p w14:paraId="4BDEC490" w14:textId="77777777" w:rsidR="00307E53" w:rsidRPr="00307E53" w:rsidRDefault="00307E53" w:rsidP="0072194D">
            <w:pPr>
              <w:rPr>
                <w:rFonts w:ascii="Times New Roman" w:hAnsi="Times New Roman" w:cs="Times New Roman"/>
                <w:sz w:val="20"/>
                <w:szCs w:val="20"/>
                <w:lang w:eastAsia="zh-CN"/>
              </w:rPr>
            </w:pPr>
            <w:r w:rsidRPr="00307E53">
              <w:rPr>
                <w:rFonts w:ascii="Times New Roman" w:hAnsi="Times New Roman" w:cs="Times New Roman"/>
                <w:sz w:val="20"/>
                <w:szCs w:val="20"/>
                <w:lang w:eastAsia="zh-CN"/>
              </w:rPr>
              <w:t xml:space="preserve">1. In the part of </w:t>
            </w:r>
            <w:proofErr w:type="gramStart"/>
            <w:r w:rsidRPr="00307E53">
              <w:rPr>
                <w:rFonts w:ascii="Times New Roman" w:hAnsi="Times New Roman" w:cs="Times New Roman"/>
                <w:sz w:val="20"/>
                <w:szCs w:val="20"/>
                <w:lang w:eastAsia="zh-CN"/>
              </w:rPr>
              <w:t>7.Data</w:t>
            </w:r>
            <w:proofErr w:type="gramEnd"/>
            <w:r w:rsidRPr="00307E53">
              <w:rPr>
                <w:rFonts w:ascii="Times New Roman" w:hAnsi="Times New Roman" w:cs="Times New Roman"/>
                <w:sz w:val="20"/>
                <w:szCs w:val="20"/>
                <w:lang w:eastAsia="zh-CN"/>
              </w:rPr>
              <w:t xml:space="preserve"> Source, In order to transform a real-time operational dataset into something I can work on for this project, I used AI to generate an authentic dataset (1000 rows,11 columns) based on the original dataset(84 rows,11 columns) using data masking and scaling.</w:t>
            </w:r>
          </w:p>
          <w:p w14:paraId="3C2796C3" w14:textId="77777777" w:rsidR="00307E53" w:rsidRPr="00307E53" w:rsidRDefault="00307E53" w:rsidP="0072194D">
            <w:pPr>
              <w:rPr>
                <w:rFonts w:ascii="Times New Roman" w:hAnsi="Times New Roman" w:cs="Times New Roman"/>
                <w:sz w:val="20"/>
                <w:szCs w:val="20"/>
                <w:lang w:eastAsia="zh-CN"/>
              </w:rPr>
            </w:pPr>
          </w:p>
          <w:p w14:paraId="55CF977F" w14:textId="77777777" w:rsidR="00307E53" w:rsidRPr="00307E53" w:rsidRDefault="00307E53" w:rsidP="0072194D">
            <w:pPr>
              <w:rPr>
                <w:rFonts w:ascii="Times New Roman" w:hAnsi="Times New Roman" w:cs="Times New Roman"/>
                <w:sz w:val="20"/>
                <w:szCs w:val="20"/>
                <w:lang w:eastAsia="zh-CN"/>
              </w:rPr>
            </w:pPr>
            <w:r w:rsidRPr="00307E53">
              <w:rPr>
                <w:rFonts w:ascii="Times New Roman" w:hAnsi="Times New Roman" w:cs="Times New Roman"/>
                <w:sz w:val="20"/>
                <w:szCs w:val="20"/>
                <w:lang w:eastAsia="zh-CN"/>
              </w:rPr>
              <w:t xml:space="preserve">2. In the part of </w:t>
            </w:r>
            <w:proofErr w:type="gramStart"/>
            <w:r w:rsidRPr="00307E53">
              <w:rPr>
                <w:rFonts w:ascii="Times New Roman" w:hAnsi="Times New Roman" w:cs="Times New Roman"/>
                <w:sz w:val="20"/>
                <w:szCs w:val="20"/>
                <w:lang w:eastAsia="zh-CN"/>
              </w:rPr>
              <w:t>7.Data</w:t>
            </w:r>
            <w:proofErr w:type="gramEnd"/>
            <w:r w:rsidRPr="00307E53">
              <w:rPr>
                <w:rFonts w:ascii="Times New Roman" w:hAnsi="Times New Roman" w:cs="Times New Roman"/>
                <w:sz w:val="20"/>
                <w:szCs w:val="20"/>
                <w:lang w:eastAsia="zh-CN"/>
              </w:rPr>
              <w:t xml:space="preserve"> Source, I use AI for solving a visualization issue with plotting the Poisson distribution for VIP tickets, as the 501 overlapping labels, turning your x-axis into a solid black </w:t>
            </w:r>
            <w:proofErr w:type="spellStart"/>
            <w:r w:rsidRPr="00307E53">
              <w:rPr>
                <w:rFonts w:ascii="Times New Roman" w:hAnsi="Times New Roman" w:cs="Times New Roman"/>
                <w:sz w:val="20"/>
                <w:szCs w:val="20"/>
                <w:lang w:eastAsia="zh-CN"/>
              </w:rPr>
              <w:t>bar,I</w:t>
            </w:r>
            <w:proofErr w:type="spellEnd"/>
            <w:r w:rsidRPr="00307E53">
              <w:rPr>
                <w:rFonts w:ascii="Times New Roman" w:hAnsi="Times New Roman" w:cs="Times New Roman"/>
                <w:sz w:val="20"/>
                <w:szCs w:val="20"/>
                <w:lang w:eastAsia="zh-CN"/>
              </w:rPr>
              <w:t xml:space="preserve"> need to get a better and clearer visualization.</w:t>
            </w:r>
          </w:p>
        </w:tc>
      </w:tr>
      <w:tr w:rsidR="00307E53" w:rsidRPr="00307E53" w14:paraId="0E4EBF2E" w14:textId="77777777" w:rsidTr="0072194D">
        <w:tc>
          <w:tcPr>
            <w:tcW w:w="1413" w:type="dxa"/>
          </w:tcPr>
          <w:p w14:paraId="7E773F8A" w14:textId="77777777" w:rsidR="00307E53" w:rsidRPr="00307E53" w:rsidRDefault="00307E53" w:rsidP="0072194D">
            <w:pPr>
              <w:rPr>
                <w:rFonts w:ascii="Times New Roman" w:hAnsi="Times New Roman" w:cs="Times New Roman"/>
                <w:b/>
                <w:bCs/>
                <w:sz w:val="20"/>
                <w:szCs w:val="20"/>
              </w:rPr>
            </w:pPr>
          </w:p>
          <w:p w14:paraId="3FCD8173" w14:textId="77777777" w:rsidR="00307E53" w:rsidRPr="00307E53" w:rsidRDefault="00307E53" w:rsidP="0072194D">
            <w:pPr>
              <w:rPr>
                <w:rFonts w:ascii="Times New Roman" w:hAnsi="Times New Roman" w:cs="Times New Roman"/>
                <w:b/>
                <w:bCs/>
                <w:sz w:val="20"/>
                <w:szCs w:val="20"/>
              </w:rPr>
            </w:pPr>
          </w:p>
          <w:p w14:paraId="49EBFD68" w14:textId="77777777" w:rsidR="00307E53" w:rsidRPr="00307E53" w:rsidRDefault="00307E53" w:rsidP="0072194D">
            <w:pPr>
              <w:rPr>
                <w:rFonts w:ascii="Times New Roman" w:hAnsi="Times New Roman" w:cs="Times New Roman"/>
                <w:b/>
                <w:bCs/>
                <w:sz w:val="20"/>
                <w:szCs w:val="20"/>
              </w:rPr>
            </w:pPr>
          </w:p>
          <w:p w14:paraId="7D655672" w14:textId="77777777" w:rsidR="00307E53" w:rsidRPr="00307E53" w:rsidRDefault="00307E53" w:rsidP="0072194D">
            <w:pPr>
              <w:rPr>
                <w:rFonts w:ascii="Times New Roman" w:hAnsi="Times New Roman" w:cs="Times New Roman"/>
                <w:sz w:val="20"/>
                <w:szCs w:val="20"/>
              </w:rPr>
            </w:pPr>
            <w:r w:rsidRPr="00307E53">
              <w:rPr>
                <w:rFonts w:ascii="Times New Roman" w:hAnsi="Times New Roman" w:cs="Times New Roman"/>
                <w:b/>
                <w:bCs/>
                <w:sz w:val="20"/>
                <w:szCs w:val="20"/>
              </w:rPr>
              <w:t>Description</w:t>
            </w:r>
          </w:p>
          <w:p w14:paraId="33B2412F" w14:textId="77777777" w:rsidR="00307E53" w:rsidRPr="00307E53" w:rsidRDefault="00307E53" w:rsidP="0072194D">
            <w:pPr>
              <w:rPr>
                <w:rFonts w:ascii="Times New Roman" w:hAnsi="Times New Roman" w:cs="Times New Roman"/>
                <w:i/>
                <w:iCs/>
                <w:sz w:val="20"/>
                <w:szCs w:val="20"/>
              </w:rPr>
            </w:pPr>
            <w:r w:rsidRPr="00307E53">
              <w:rPr>
                <w:rFonts w:ascii="Times New Roman" w:hAnsi="Times New Roman" w:cs="Times New Roman"/>
                <w:i/>
                <w:iCs/>
                <w:sz w:val="20"/>
                <w:szCs w:val="20"/>
              </w:rPr>
              <w:t>How you prompted the AI</w:t>
            </w:r>
          </w:p>
        </w:tc>
        <w:tc>
          <w:tcPr>
            <w:tcW w:w="2126" w:type="dxa"/>
          </w:tcPr>
          <w:p w14:paraId="587B85F5" w14:textId="77777777" w:rsidR="00307E53" w:rsidRPr="00307E53" w:rsidRDefault="00307E53" w:rsidP="0072194D">
            <w:pPr>
              <w:rPr>
                <w:rFonts w:ascii="Times New Roman" w:hAnsi="Times New Roman" w:cs="Times New Roman"/>
                <w:i/>
                <w:iCs/>
                <w:sz w:val="20"/>
                <w:szCs w:val="20"/>
              </w:rPr>
            </w:pPr>
            <w:r w:rsidRPr="00307E53">
              <w:rPr>
                <w:rFonts w:ascii="Times New Roman" w:hAnsi="Times New Roman" w:cs="Times New Roman"/>
                <w:sz w:val="20"/>
                <w:szCs w:val="20"/>
              </w:rPr>
              <w:t>Include the exact prompts you used in your appendix (recorded on the AI Tools declaration). Reflect on how you communicated your goals to the AI — did you need to iterate or refine your prompts to get useful output?</w:t>
            </w:r>
          </w:p>
        </w:tc>
        <w:tc>
          <w:tcPr>
            <w:tcW w:w="2126" w:type="dxa"/>
          </w:tcPr>
          <w:p w14:paraId="15CEF8B3" w14:textId="77777777" w:rsidR="00307E53" w:rsidRPr="00307E53" w:rsidRDefault="00307E53" w:rsidP="0072194D">
            <w:pPr>
              <w:rPr>
                <w:rFonts w:ascii="Times New Roman" w:hAnsi="Times New Roman" w:cs="Times New Roman"/>
                <w:sz w:val="20"/>
                <w:szCs w:val="20"/>
              </w:rPr>
            </w:pPr>
            <w:r w:rsidRPr="00307E53">
              <w:rPr>
                <w:rFonts w:ascii="Times New Roman" w:hAnsi="Times New Roman" w:cs="Times New Roman"/>
                <w:sz w:val="20"/>
                <w:szCs w:val="20"/>
              </w:rPr>
              <w:t>You must provide the exact prompts and relevant AI outputs used during the development of your application.</w:t>
            </w:r>
          </w:p>
          <w:p w14:paraId="4027A5B2" w14:textId="77777777" w:rsidR="00307E53" w:rsidRPr="00307E53" w:rsidRDefault="00307E53" w:rsidP="0072194D">
            <w:pPr>
              <w:rPr>
                <w:rFonts w:ascii="Times New Roman" w:hAnsi="Times New Roman" w:cs="Times New Roman"/>
                <w:sz w:val="20"/>
                <w:szCs w:val="20"/>
              </w:rPr>
            </w:pPr>
          </w:p>
          <w:p w14:paraId="4C0C801F" w14:textId="77777777" w:rsidR="00307E53" w:rsidRPr="00307E53" w:rsidRDefault="00307E53" w:rsidP="0072194D">
            <w:pPr>
              <w:rPr>
                <w:rFonts w:ascii="Times New Roman" w:hAnsi="Times New Roman" w:cs="Times New Roman"/>
                <w:sz w:val="20"/>
                <w:szCs w:val="20"/>
              </w:rPr>
            </w:pPr>
          </w:p>
          <w:p w14:paraId="169BF2AA" w14:textId="77777777" w:rsidR="00307E53" w:rsidRPr="00307E53" w:rsidRDefault="00307E53" w:rsidP="0072194D">
            <w:pPr>
              <w:rPr>
                <w:rFonts w:ascii="Times New Roman" w:hAnsi="Times New Roman" w:cs="Times New Roman"/>
                <w:sz w:val="20"/>
                <w:szCs w:val="20"/>
              </w:rPr>
            </w:pPr>
          </w:p>
          <w:p w14:paraId="77B92F95" w14:textId="77777777" w:rsidR="00307E53" w:rsidRPr="00307E53" w:rsidRDefault="00307E53" w:rsidP="0072194D">
            <w:pPr>
              <w:rPr>
                <w:rFonts w:ascii="Times New Roman" w:hAnsi="Times New Roman" w:cs="Times New Roman"/>
                <w:sz w:val="20"/>
                <w:szCs w:val="20"/>
              </w:rPr>
            </w:pPr>
          </w:p>
        </w:tc>
        <w:tc>
          <w:tcPr>
            <w:tcW w:w="4253" w:type="dxa"/>
          </w:tcPr>
          <w:p w14:paraId="16636071" w14:textId="77777777" w:rsidR="00307E53" w:rsidRPr="00307E53" w:rsidRDefault="00307E53" w:rsidP="0072194D">
            <w:pPr>
              <w:rPr>
                <w:rFonts w:ascii="Times New Roman" w:hAnsi="Times New Roman" w:cs="Times New Roman"/>
                <w:sz w:val="20"/>
                <w:szCs w:val="20"/>
              </w:rPr>
            </w:pPr>
            <w:r w:rsidRPr="00307E53">
              <w:rPr>
                <w:rFonts w:ascii="Times New Roman" w:hAnsi="Times New Roman" w:cs="Times New Roman"/>
                <w:sz w:val="20"/>
                <w:szCs w:val="20"/>
              </w:rPr>
              <w:t>Include the exact AI prompts and outputs in your submitted AI-use Word document.</w:t>
            </w:r>
          </w:p>
          <w:p w14:paraId="7D778585" w14:textId="77777777" w:rsidR="00307E53" w:rsidRPr="00307E53" w:rsidRDefault="00307E53" w:rsidP="0072194D">
            <w:pPr>
              <w:rPr>
                <w:rFonts w:ascii="Times New Roman" w:hAnsi="Times New Roman" w:cs="Times New Roman"/>
                <w:sz w:val="20"/>
                <w:szCs w:val="20"/>
              </w:rPr>
            </w:pPr>
            <w:r w:rsidRPr="00307E53">
              <w:rPr>
                <w:rFonts w:ascii="Times New Roman" w:hAnsi="Times New Roman" w:cs="Times New Roman"/>
                <w:sz w:val="20"/>
                <w:szCs w:val="20"/>
              </w:rPr>
              <w:t>Prompt</w:t>
            </w:r>
            <w:r w:rsidRPr="00307E53">
              <w:rPr>
                <w:rFonts w:ascii="Times New Roman" w:hAnsi="Times New Roman" w:cs="Times New Roman"/>
                <w:sz w:val="20"/>
                <w:szCs w:val="20"/>
                <w:lang w:eastAsia="zh-CN"/>
              </w:rPr>
              <w:t xml:space="preserve"> </w:t>
            </w:r>
            <w:proofErr w:type="gramStart"/>
            <w:r w:rsidRPr="00307E53">
              <w:rPr>
                <w:rFonts w:ascii="Times New Roman" w:hAnsi="Times New Roman" w:cs="Times New Roman"/>
                <w:sz w:val="20"/>
                <w:szCs w:val="20"/>
                <w:lang w:eastAsia="zh-CN"/>
              </w:rPr>
              <w:t xml:space="preserve">1 </w:t>
            </w:r>
            <w:r w:rsidRPr="00307E53">
              <w:rPr>
                <w:rFonts w:ascii="Times New Roman" w:hAnsi="Times New Roman" w:cs="Times New Roman"/>
                <w:sz w:val="20"/>
                <w:szCs w:val="20"/>
              </w:rPr>
              <w:t>:</w:t>
            </w:r>
            <w:proofErr w:type="gramEnd"/>
            <w:r w:rsidRPr="00307E53">
              <w:rPr>
                <w:rFonts w:ascii="Times New Roman" w:hAnsi="Times New Roman" w:cs="Times New Roman"/>
                <w:sz w:val="20"/>
                <w:szCs w:val="20"/>
              </w:rPr>
              <w:t xml:space="preserve"> </w:t>
            </w:r>
          </w:p>
          <w:p w14:paraId="6D4A418A" w14:textId="77777777" w:rsidR="00307E53" w:rsidRPr="00307E53" w:rsidRDefault="00307E53" w:rsidP="0072194D">
            <w:pPr>
              <w:rPr>
                <w:rFonts w:ascii="Times New Roman" w:hAnsi="Times New Roman" w:cs="Times New Roman"/>
                <w:sz w:val="20"/>
                <w:szCs w:val="20"/>
                <w:lang w:eastAsia="zh-CN"/>
              </w:rPr>
            </w:pPr>
          </w:p>
          <w:p w14:paraId="54C13FA5" w14:textId="1D92834C" w:rsidR="00307E53" w:rsidRPr="00307E53" w:rsidRDefault="00307E53" w:rsidP="0072194D">
            <w:pPr>
              <w:rPr>
                <w:rFonts w:ascii="Times New Roman" w:hAnsi="Times New Roman" w:cs="Times New Roman"/>
                <w:sz w:val="20"/>
                <w:szCs w:val="20"/>
                <w:lang w:eastAsia="zh-CN"/>
              </w:rPr>
            </w:pPr>
            <w:r w:rsidRPr="00307E53">
              <w:rPr>
                <w:rFonts w:ascii="Times New Roman" w:hAnsi="Times New Roman" w:cs="Times New Roman"/>
                <w:sz w:val="20"/>
                <w:szCs w:val="20"/>
                <w:lang w:eastAsia="zh-CN"/>
              </w:rPr>
              <w:t>“</w:t>
            </w:r>
            <w:r w:rsidRPr="00307E53">
              <w:rPr>
                <w:rFonts w:ascii="Times New Roman" w:hAnsi="Times New Roman" w:cs="Times New Roman"/>
                <w:sz w:val="20"/>
                <w:szCs w:val="20"/>
              </w:rPr>
              <w:t xml:space="preserve">I recorded operational data of a company for the daily tourists and staff numbers , some numbers were random or wrong as well , </w:t>
            </w:r>
            <w:proofErr w:type="spellStart"/>
            <w:r w:rsidRPr="00307E53">
              <w:rPr>
                <w:rFonts w:ascii="Times New Roman" w:hAnsi="Times New Roman" w:cs="Times New Roman"/>
                <w:sz w:val="20"/>
                <w:szCs w:val="20"/>
              </w:rPr>
              <w:t>i</w:t>
            </w:r>
            <w:proofErr w:type="spellEnd"/>
            <w:r w:rsidRPr="00307E53">
              <w:rPr>
                <w:rFonts w:ascii="Times New Roman" w:hAnsi="Times New Roman" w:cs="Times New Roman"/>
                <w:sz w:val="20"/>
                <w:szCs w:val="20"/>
              </w:rPr>
              <w:t xml:space="preserve"> want to use it to do my CA project for data ana</w:t>
            </w:r>
            <w:r w:rsidRPr="00307E53">
              <w:rPr>
                <w:rFonts w:ascii="Times New Roman" w:hAnsi="Times New Roman" w:cs="Times New Roman"/>
                <w:sz w:val="20"/>
                <w:szCs w:val="20"/>
                <w:lang w:eastAsia="zh-CN"/>
              </w:rPr>
              <w:t>ly</w:t>
            </w:r>
            <w:r w:rsidRPr="00307E53">
              <w:rPr>
                <w:rFonts w:ascii="Times New Roman" w:hAnsi="Times New Roman" w:cs="Times New Roman"/>
                <w:sz w:val="20"/>
                <w:szCs w:val="20"/>
              </w:rPr>
              <w:t xml:space="preserve">sis, </w:t>
            </w:r>
            <w:proofErr w:type="spellStart"/>
            <w:r w:rsidRPr="00307E53">
              <w:rPr>
                <w:rFonts w:ascii="Times New Roman" w:hAnsi="Times New Roman" w:cs="Times New Roman"/>
                <w:sz w:val="20"/>
                <w:szCs w:val="20"/>
              </w:rPr>
              <w:t>i</w:t>
            </w:r>
            <w:proofErr w:type="spellEnd"/>
            <w:r w:rsidRPr="00307E53">
              <w:rPr>
                <w:rFonts w:ascii="Times New Roman" w:hAnsi="Times New Roman" w:cs="Times New Roman"/>
                <w:sz w:val="20"/>
                <w:szCs w:val="20"/>
              </w:rPr>
              <w:t xml:space="preserve"> changed or deleted some columns and rename them by masking the data, can you generate a 100% legal raw dataset based on the dataset </w:t>
            </w:r>
            <w:proofErr w:type="spellStart"/>
            <w:r w:rsidRPr="00307E53">
              <w:rPr>
                <w:rFonts w:ascii="Times New Roman" w:hAnsi="Times New Roman" w:cs="Times New Roman"/>
                <w:sz w:val="20"/>
                <w:szCs w:val="20"/>
              </w:rPr>
              <w:t>i</w:t>
            </w:r>
            <w:proofErr w:type="spellEnd"/>
            <w:r w:rsidRPr="00307E53">
              <w:rPr>
                <w:rFonts w:ascii="Times New Roman" w:hAnsi="Times New Roman" w:cs="Times New Roman"/>
                <w:sz w:val="20"/>
                <w:szCs w:val="20"/>
              </w:rPr>
              <w:t xml:space="preserve"> already updated? do not clean the data, leave the raw data as it is . and tell me where you change the data exactly</w:t>
            </w:r>
            <w:r w:rsidRPr="00307E53">
              <w:rPr>
                <w:rFonts w:ascii="Times New Roman" w:hAnsi="Times New Roman" w:cs="Times New Roman"/>
                <w:sz w:val="20"/>
                <w:szCs w:val="20"/>
                <w:lang w:eastAsia="zh-CN"/>
              </w:rPr>
              <w:t>” (output:</w:t>
            </w:r>
            <w:r w:rsidR="00987F62">
              <w:rPr>
                <w:rFonts w:ascii="Times New Roman" w:eastAsia="SimSun" w:hAnsi="Times New Roman" w:cs="Times New Roman" w:hint="eastAsia"/>
                <w:sz w:val="20"/>
                <w:szCs w:val="20"/>
                <w:lang w:eastAsia="zh-CN"/>
              </w:rPr>
              <w:t xml:space="preserve"> </w:t>
            </w:r>
            <w:r w:rsidRPr="00307E53">
              <w:rPr>
                <w:rFonts w:ascii="Times New Roman" w:hAnsi="Times New Roman" w:cs="Times New Roman"/>
                <w:sz w:val="20"/>
                <w:szCs w:val="20"/>
                <w:lang w:eastAsia="zh-CN"/>
              </w:rPr>
              <w:t>dataset)</w:t>
            </w:r>
          </w:p>
          <w:p w14:paraId="14B3882B" w14:textId="77777777" w:rsidR="00307E53" w:rsidRPr="00307E53" w:rsidRDefault="00307E53" w:rsidP="0072194D">
            <w:pPr>
              <w:rPr>
                <w:rFonts w:ascii="Times New Roman" w:hAnsi="Times New Roman" w:cs="Times New Roman"/>
                <w:sz w:val="20"/>
                <w:szCs w:val="20"/>
                <w:lang w:eastAsia="zh-CN"/>
              </w:rPr>
            </w:pPr>
          </w:p>
          <w:p w14:paraId="467B8A53" w14:textId="77777777" w:rsidR="00307E53" w:rsidRPr="00307E53" w:rsidRDefault="00307E53" w:rsidP="0072194D">
            <w:pPr>
              <w:rPr>
                <w:rFonts w:ascii="Times New Roman" w:hAnsi="Times New Roman" w:cs="Times New Roman"/>
                <w:sz w:val="20"/>
                <w:szCs w:val="20"/>
              </w:rPr>
            </w:pPr>
            <w:r w:rsidRPr="00307E53">
              <w:rPr>
                <w:rFonts w:ascii="Times New Roman" w:hAnsi="Times New Roman" w:cs="Times New Roman"/>
                <w:sz w:val="20"/>
                <w:szCs w:val="20"/>
              </w:rPr>
              <w:t xml:space="preserve">Prompt 2: </w:t>
            </w:r>
          </w:p>
          <w:p w14:paraId="0C766E8B" w14:textId="77777777" w:rsidR="00307E53" w:rsidRPr="00307E53" w:rsidRDefault="00307E53" w:rsidP="0072194D">
            <w:pPr>
              <w:rPr>
                <w:rFonts w:ascii="Times New Roman" w:hAnsi="Times New Roman" w:cs="Times New Roman"/>
                <w:sz w:val="20"/>
                <w:szCs w:val="20"/>
              </w:rPr>
            </w:pPr>
          </w:p>
          <w:p w14:paraId="367B7C8D" w14:textId="77777777" w:rsidR="00307E53" w:rsidRPr="00307E53" w:rsidRDefault="00307E53" w:rsidP="0072194D">
            <w:pPr>
              <w:rPr>
                <w:rFonts w:ascii="Times New Roman" w:hAnsi="Times New Roman" w:cs="Times New Roman"/>
                <w:sz w:val="20"/>
                <w:szCs w:val="20"/>
              </w:rPr>
            </w:pPr>
            <w:r w:rsidRPr="00307E53">
              <w:rPr>
                <w:rFonts w:ascii="Times New Roman" w:hAnsi="Times New Roman" w:cs="Times New Roman"/>
                <w:sz w:val="20"/>
                <w:szCs w:val="20"/>
              </w:rPr>
              <w:t>“# Parameters</w:t>
            </w:r>
          </w:p>
          <w:p w14:paraId="3A65ED96" w14:textId="77777777" w:rsidR="00307E53" w:rsidRPr="00307E53" w:rsidRDefault="00307E53" w:rsidP="0072194D">
            <w:pPr>
              <w:rPr>
                <w:rFonts w:ascii="Times New Roman" w:hAnsi="Times New Roman" w:cs="Times New Roman"/>
                <w:sz w:val="20"/>
                <w:szCs w:val="20"/>
              </w:rPr>
            </w:pPr>
            <w:proofErr w:type="spellStart"/>
            <w:r w:rsidRPr="00307E53">
              <w:rPr>
                <w:rFonts w:ascii="Times New Roman" w:hAnsi="Times New Roman" w:cs="Times New Roman"/>
                <w:sz w:val="20"/>
                <w:szCs w:val="20"/>
              </w:rPr>
              <w:t>lambda_vip</w:t>
            </w:r>
            <w:proofErr w:type="spellEnd"/>
            <w:r w:rsidRPr="00307E53">
              <w:rPr>
                <w:rFonts w:ascii="Times New Roman" w:hAnsi="Times New Roman" w:cs="Times New Roman"/>
                <w:sz w:val="20"/>
                <w:szCs w:val="20"/>
              </w:rPr>
              <w:t xml:space="preserve"> = 484 </w:t>
            </w:r>
          </w:p>
          <w:p w14:paraId="73586E74" w14:textId="77777777" w:rsidR="00307E53" w:rsidRPr="00307E53" w:rsidRDefault="00307E53" w:rsidP="0072194D">
            <w:pPr>
              <w:rPr>
                <w:rFonts w:ascii="Times New Roman" w:hAnsi="Times New Roman" w:cs="Times New Roman"/>
                <w:sz w:val="20"/>
                <w:szCs w:val="20"/>
              </w:rPr>
            </w:pPr>
            <w:r w:rsidRPr="00307E53">
              <w:rPr>
                <w:rFonts w:ascii="Times New Roman" w:hAnsi="Times New Roman" w:cs="Times New Roman"/>
                <w:sz w:val="20"/>
                <w:szCs w:val="20"/>
              </w:rPr>
              <w:t xml:space="preserve">k = </w:t>
            </w:r>
            <w:proofErr w:type="spellStart"/>
            <w:proofErr w:type="gramStart"/>
            <w:r w:rsidRPr="00307E53">
              <w:rPr>
                <w:rFonts w:ascii="Times New Roman" w:hAnsi="Times New Roman" w:cs="Times New Roman"/>
                <w:sz w:val="20"/>
                <w:szCs w:val="20"/>
              </w:rPr>
              <w:t>np.arange</w:t>
            </w:r>
            <w:proofErr w:type="spellEnd"/>
            <w:proofErr w:type="gramEnd"/>
            <w:r w:rsidRPr="00307E53">
              <w:rPr>
                <w:rFonts w:ascii="Times New Roman" w:hAnsi="Times New Roman" w:cs="Times New Roman"/>
                <w:sz w:val="20"/>
                <w:szCs w:val="20"/>
              </w:rPr>
              <w:t>(0, 501)  # number of having 500 VIP visitors (0 to 500)</w:t>
            </w:r>
          </w:p>
          <w:p w14:paraId="2292459D" w14:textId="77777777" w:rsidR="00307E53" w:rsidRPr="00307E53" w:rsidRDefault="00307E53" w:rsidP="0072194D">
            <w:pPr>
              <w:rPr>
                <w:rFonts w:ascii="Times New Roman" w:hAnsi="Times New Roman" w:cs="Times New Roman"/>
                <w:sz w:val="20"/>
                <w:szCs w:val="20"/>
              </w:rPr>
            </w:pPr>
            <w:r w:rsidRPr="00307E53">
              <w:rPr>
                <w:rFonts w:ascii="Times New Roman" w:hAnsi="Times New Roman" w:cs="Times New Roman"/>
                <w:sz w:val="20"/>
                <w:szCs w:val="20"/>
              </w:rPr>
              <w:t># Poisson probability mass function (</w:t>
            </w:r>
            <w:proofErr w:type="spellStart"/>
            <w:r w:rsidRPr="00307E53">
              <w:rPr>
                <w:rFonts w:ascii="Times New Roman" w:hAnsi="Times New Roman" w:cs="Times New Roman"/>
                <w:sz w:val="20"/>
                <w:szCs w:val="20"/>
              </w:rPr>
              <w:t>pmf</w:t>
            </w:r>
            <w:proofErr w:type="spellEnd"/>
            <w:r w:rsidRPr="00307E53">
              <w:rPr>
                <w:rFonts w:ascii="Times New Roman" w:hAnsi="Times New Roman" w:cs="Times New Roman"/>
                <w:sz w:val="20"/>
                <w:szCs w:val="20"/>
              </w:rPr>
              <w:t>)</w:t>
            </w:r>
          </w:p>
          <w:p w14:paraId="60855A0C" w14:textId="77777777" w:rsidR="00307E53" w:rsidRPr="00307E53" w:rsidRDefault="00307E53" w:rsidP="0072194D">
            <w:pPr>
              <w:rPr>
                <w:rFonts w:ascii="Times New Roman" w:hAnsi="Times New Roman" w:cs="Times New Roman"/>
                <w:sz w:val="20"/>
                <w:szCs w:val="20"/>
                <w:lang w:eastAsia="zh-CN"/>
              </w:rPr>
            </w:pPr>
            <w:proofErr w:type="spellStart"/>
            <w:r w:rsidRPr="00307E53">
              <w:rPr>
                <w:rFonts w:ascii="Times New Roman" w:hAnsi="Times New Roman" w:cs="Times New Roman"/>
                <w:sz w:val="20"/>
                <w:szCs w:val="20"/>
              </w:rPr>
              <w:t>poisson_pmf</w:t>
            </w:r>
            <w:proofErr w:type="spellEnd"/>
            <w:r w:rsidRPr="00307E53">
              <w:rPr>
                <w:rFonts w:ascii="Times New Roman" w:hAnsi="Times New Roman" w:cs="Times New Roman"/>
                <w:sz w:val="20"/>
                <w:szCs w:val="20"/>
              </w:rPr>
              <w:t xml:space="preserve"> = </w:t>
            </w:r>
            <w:proofErr w:type="spellStart"/>
            <w:proofErr w:type="gramStart"/>
            <w:r w:rsidRPr="00307E53">
              <w:rPr>
                <w:rFonts w:ascii="Times New Roman" w:hAnsi="Times New Roman" w:cs="Times New Roman"/>
                <w:sz w:val="20"/>
                <w:szCs w:val="20"/>
              </w:rPr>
              <w:t>poisson.pmf</w:t>
            </w:r>
            <w:proofErr w:type="spellEnd"/>
            <w:r w:rsidRPr="00307E53">
              <w:rPr>
                <w:rFonts w:ascii="Times New Roman" w:hAnsi="Times New Roman" w:cs="Times New Roman"/>
                <w:sz w:val="20"/>
                <w:szCs w:val="20"/>
              </w:rPr>
              <w:t>(</w:t>
            </w:r>
            <w:proofErr w:type="gramEnd"/>
            <w:r w:rsidRPr="00307E53">
              <w:rPr>
                <w:rFonts w:ascii="Times New Roman" w:hAnsi="Times New Roman" w:cs="Times New Roman"/>
                <w:sz w:val="20"/>
                <w:szCs w:val="20"/>
              </w:rPr>
              <w:t xml:space="preserve">k, </w:t>
            </w:r>
            <w:proofErr w:type="spellStart"/>
            <w:r w:rsidRPr="00307E53">
              <w:rPr>
                <w:rFonts w:ascii="Times New Roman" w:hAnsi="Times New Roman" w:cs="Times New Roman"/>
                <w:sz w:val="20"/>
                <w:szCs w:val="20"/>
              </w:rPr>
              <w:t>lambda_vip</w:t>
            </w:r>
            <w:proofErr w:type="spellEnd"/>
            <w:r w:rsidRPr="00307E53">
              <w:rPr>
                <w:rFonts w:ascii="Times New Roman" w:hAnsi="Times New Roman" w:cs="Times New Roman"/>
                <w:sz w:val="20"/>
                <w:szCs w:val="20"/>
              </w:rPr>
              <w:t>)</w:t>
            </w:r>
            <w:r w:rsidRPr="00307E53">
              <w:rPr>
                <w:rFonts w:ascii="Times New Roman" w:hAnsi="Times New Roman" w:cs="Times New Roman"/>
                <w:sz w:val="20"/>
                <w:szCs w:val="20"/>
                <w:lang w:eastAsia="zh-CN"/>
              </w:rPr>
              <w:t>”</w:t>
            </w:r>
          </w:p>
          <w:p w14:paraId="76DC592B" w14:textId="77777777" w:rsidR="00307E53" w:rsidRPr="00307E53" w:rsidRDefault="00307E53" w:rsidP="0072194D">
            <w:pPr>
              <w:rPr>
                <w:rFonts w:ascii="Times New Roman" w:hAnsi="Times New Roman" w:cs="Times New Roman"/>
                <w:sz w:val="20"/>
                <w:szCs w:val="20"/>
                <w:lang w:eastAsia="zh-CN"/>
              </w:rPr>
            </w:pPr>
            <w:r w:rsidRPr="00307E53">
              <w:rPr>
                <w:rFonts w:ascii="Times New Roman" w:hAnsi="Times New Roman" w:cs="Times New Roman"/>
                <w:sz w:val="20"/>
                <w:szCs w:val="20"/>
                <w:lang w:eastAsia="zh-CN"/>
              </w:rPr>
              <w:t xml:space="preserve">(output: correct python </w:t>
            </w:r>
            <w:proofErr w:type="gramStart"/>
            <w:r w:rsidRPr="00307E53">
              <w:rPr>
                <w:rFonts w:ascii="Times New Roman" w:hAnsi="Times New Roman" w:cs="Times New Roman"/>
                <w:sz w:val="20"/>
                <w:szCs w:val="20"/>
                <w:lang w:eastAsia="zh-CN"/>
              </w:rPr>
              <w:t>code )</w:t>
            </w:r>
            <w:proofErr w:type="gramEnd"/>
          </w:p>
          <w:p w14:paraId="3C93D492" w14:textId="77777777" w:rsidR="00307E53" w:rsidRPr="00987F62" w:rsidRDefault="00307E53" w:rsidP="0072194D">
            <w:pPr>
              <w:rPr>
                <w:rFonts w:ascii="Times New Roman" w:eastAsia="SimSun" w:hAnsi="Times New Roman" w:cs="Times New Roman"/>
                <w:sz w:val="20"/>
                <w:szCs w:val="20"/>
                <w:lang w:eastAsia="zh-CN"/>
              </w:rPr>
            </w:pPr>
          </w:p>
        </w:tc>
      </w:tr>
      <w:tr w:rsidR="00307E53" w:rsidRPr="00987F62" w14:paraId="70A4F84C" w14:textId="77777777" w:rsidTr="0072194D">
        <w:tc>
          <w:tcPr>
            <w:tcW w:w="1413" w:type="dxa"/>
          </w:tcPr>
          <w:p w14:paraId="7E090EE4" w14:textId="77777777" w:rsidR="00307E53" w:rsidRPr="00987F62" w:rsidRDefault="00307E53" w:rsidP="0072194D">
            <w:pPr>
              <w:rPr>
                <w:rFonts w:ascii="Times New Roman" w:hAnsi="Times New Roman" w:cs="Times New Roman"/>
                <w:b/>
                <w:bCs/>
                <w:sz w:val="20"/>
                <w:szCs w:val="20"/>
              </w:rPr>
            </w:pPr>
          </w:p>
          <w:p w14:paraId="3C8D3019" w14:textId="77777777" w:rsidR="00307E53" w:rsidRPr="00987F62" w:rsidRDefault="00307E53" w:rsidP="0072194D">
            <w:pPr>
              <w:rPr>
                <w:rFonts w:ascii="Times New Roman" w:hAnsi="Times New Roman" w:cs="Times New Roman"/>
                <w:b/>
                <w:bCs/>
                <w:sz w:val="20"/>
                <w:szCs w:val="20"/>
              </w:rPr>
            </w:pPr>
          </w:p>
          <w:p w14:paraId="0F7AFEE2" w14:textId="77777777" w:rsidR="00307E53" w:rsidRPr="00987F62" w:rsidRDefault="00307E53" w:rsidP="0072194D">
            <w:pPr>
              <w:rPr>
                <w:rFonts w:ascii="Times New Roman" w:hAnsi="Times New Roman" w:cs="Times New Roman"/>
                <w:b/>
                <w:bCs/>
                <w:sz w:val="20"/>
                <w:szCs w:val="20"/>
              </w:rPr>
            </w:pPr>
          </w:p>
          <w:p w14:paraId="7C90E8BC" w14:textId="77777777" w:rsidR="00307E53" w:rsidRPr="00987F62" w:rsidRDefault="00307E53" w:rsidP="0072194D">
            <w:pPr>
              <w:rPr>
                <w:rFonts w:ascii="Times New Roman" w:hAnsi="Times New Roman" w:cs="Times New Roman"/>
                <w:sz w:val="20"/>
                <w:szCs w:val="20"/>
              </w:rPr>
            </w:pPr>
            <w:r w:rsidRPr="00987F62">
              <w:rPr>
                <w:rFonts w:ascii="Times New Roman" w:hAnsi="Times New Roman" w:cs="Times New Roman"/>
                <w:b/>
                <w:bCs/>
                <w:sz w:val="20"/>
                <w:szCs w:val="20"/>
              </w:rPr>
              <w:t>Discernment</w:t>
            </w:r>
          </w:p>
          <w:p w14:paraId="5E3D5CD2" w14:textId="77777777" w:rsidR="00307E53" w:rsidRPr="00987F62" w:rsidRDefault="00307E53" w:rsidP="0072194D">
            <w:pPr>
              <w:rPr>
                <w:rFonts w:ascii="Times New Roman" w:hAnsi="Times New Roman" w:cs="Times New Roman"/>
                <w:sz w:val="20"/>
                <w:szCs w:val="20"/>
              </w:rPr>
            </w:pPr>
            <w:r w:rsidRPr="00987F62">
              <w:rPr>
                <w:rFonts w:ascii="Times New Roman" w:hAnsi="Times New Roman" w:cs="Times New Roman"/>
                <w:sz w:val="20"/>
                <w:szCs w:val="20"/>
              </w:rPr>
              <w:t>Evaluating what the AI produced</w:t>
            </w:r>
          </w:p>
        </w:tc>
        <w:tc>
          <w:tcPr>
            <w:tcW w:w="2126" w:type="dxa"/>
          </w:tcPr>
          <w:p w14:paraId="731ECD1C" w14:textId="77777777" w:rsidR="00307E53" w:rsidRPr="00987F62" w:rsidRDefault="00307E53" w:rsidP="0072194D">
            <w:pPr>
              <w:rPr>
                <w:rFonts w:ascii="Times New Roman" w:hAnsi="Times New Roman" w:cs="Times New Roman"/>
                <w:sz w:val="20"/>
                <w:szCs w:val="20"/>
              </w:rPr>
            </w:pPr>
            <w:r w:rsidRPr="00987F62">
              <w:rPr>
                <w:rFonts w:ascii="Times New Roman" w:hAnsi="Times New Roman" w:cs="Times New Roman"/>
                <w:sz w:val="20"/>
                <w:szCs w:val="20"/>
              </w:rPr>
              <w:t>In your reflection, critically evaluate the AI output: what did you accept, modify, or reject — and why? Assess accuracy, relevance, and quality. You are responsible for verifying all AI-</w:t>
            </w:r>
            <w:r w:rsidRPr="00987F62">
              <w:rPr>
                <w:rFonts w:ascii="Times New Roman" w:hAnsi="Times New Roman" w:cs="Times New Roman"/>
                <w:sz w:val="20"/>
                <w:szCs w:val="20"/>
              </w:rPr>
              <w:lastRenderedPageBreak/>
              <w:t>generated content before submitting.</w:t>
            </w:r>
          </w:p>
        </w:tc>
        <w:tc>
          <w:tcPr>
            <w:tcW w:w="2126" w:type="dxa"/>
          </w:tcPr>
          <w:p w14:paraId="7FAFAFCB" w14:textId="77777777" w:rsidR="00307E53" w:rsidRPr="00987F62" w:rsidRDefault="00307E53" w:rsidP="0072194D">
            <w:pPr>
              <w:rPr>
                <w:rFonts w:ascii="Times New Roman" w:hAnsi="Times New Roman" w:cs="Times New Roman"/>
                <w:sz w:val="20"/>
                <w:szCs w:val="20"/>
              </w:rPr>
            </w:pPr>
          </w:p>
          <w:p w14:paraId="11F7EC12" w14:textId="77777777" w:rsidR="00307E53" w:rsidRPr="00987F62" w:rsidRDefault="00307E53" w:rsidP="0072194D">
            <w:pPr>
              <w:rPr>
                <w:rFonts w:ascii="Times New Roman" w:hAnsi="Times New Roman" w:cs="Times New Roman"/>
                <w:sz w:val="20"/>
                <w:szCs w:val="20"/>
              </w:rPr>
            </w:pPr>
            <w:r w:rsidRPr="00987F62">
              <w:rPr>
                <w:rFonts w:ascii="Times New Roman" w:hAnsi="Times New Roman" w:cs="Times New Roman"/>
                <w:sz w:val="20"/>
                <w:szCs w:val="20"/>
              </w:rPr>
              <w:t>You are responsible for checking, testing and understanding any AI-generated code or suggestions before using them in your work.</w:t>
            </w:r>
          </w:p>
          <w:p w14:paraId="6F28229D" w14:textId="77777777" w:rsidR="00307E53" w:rsidRPr="00987F62" w:rsidRDefault="00307E53" w:rsidP="0072194D">
            <w:pPr>
              <w:rPr>
                <w:rFonts w:ascii="Times New Roman" w:hAnsi="Times New Roman" w:cs="Times New Roman"/>
                <w:sz w:val="20"/>
                <w:szCs w:val="20"/>
              </w:rPr>
            </w:pPr>
          </w:p>
          <w:p w14:paraId="71C4C416" w14:textId="77777777" w:rsidR="00307E53" w:rsidRPr="00987F62" w:rsidRDefault="00307E53" w:rsidP="0072194D">
            <w:pPr>
              <w:rPr>
                <w:rFonts w:ascii="Times New Roman" w:hAnsi="Times New Roman" w:cs="Times New Roman"/>
                <w:sz w:val="20"/>
                <w:szCs w:val="20"/>
              </w:rPr>
            </w:pPr>
          </w:p>
        </w:tc>
        <w:tc>
          <w:tcPr>
            <w:tcW w:w="4253" w:type="dxa"/>
          </w:tcPr>
          <w:p w14:paraId="24A3854B" w14:textId="77777777" w:rsidR="00307E53" w:rsidRPr="00987F62" w:rsidRDefault="00307E53" w:rsidP="0072194D">
            <w:pPr>
              <w:rPr>
                <w:rFonts w:ascii="Times New Roman" w:hAnsi="Times New Roman" w:cs="Times New Roman"/>
                <w:sz w:val="20"/>
                <w:szCs w:val="20"/>
              </w:rPr>
            </w:pPr>
          </w:p>
          <w:p w14:paraId="303D471E" w14:textId="77777777" w:rsidR="00307E53" w:rsidRPr="00987F62" w:rsidRDefault="00307E53" w:rsidP="0072194D">
            <w:pPr>
              <w:rPr>
                <w:rFonts w:ascii="Times New Roman" w:hAnsi="Times New Roman" w:cs="Times New Roman"/>
                <w:sz w:val="20"/>
                <w:szCs w:val="20"/>
              </w:rPr>
            </w:pPr>
            <w:r w:rsidRPr="00987F62">
              <w:rPr>
                <w:rFonts w:ascii="Times New Roman" w:hAnsi="Times New Roman" w:cs="Times New Roman"/>
                <w:sz w:val="20"/>
                <w:szCs w:val="20"/>
              </w:rPr>
              <w:t>Briefly explain how you verified the AI output and what you accepted, modified or rejected.</w:t>
            </w:r>
          </w:p>
          <w:p w14:paraId="39DE1E91" w14:textId="528751AC" w:rsidR="00307E53" w:rsidRPr="00987F62" w:rsidRDefault="00307E53" w:rsidP="0072194D">
            <w:pPr>
              <w:rPr>
                <w:rFonts w:ascii="Times New Roman" w:hAnsi="Times New Roman" w:cs="Times New Roman"/>
                <w:sz w:val="20"/>
                <w:szCs w:val="20"/>
                <w:lang w:eastAsia="zh-CN"/>
              </w:rPr>
            </w:pPr>
            <w:r w:rsidRPr="00987F62">
              <w:rPr>
                <w:rFonts w:ascii="Times New Roman" w:hAnsi="Times New Roman" w:cs="Times New Roman"/>
                <w:sz w:val="20"/>
                <w:szCs w:val="20"/>
                <w:lang w:eastAsia="zh-CN"/>
              </w:rPr>
              <w:t xml:space="preserve">1.I accept the AI output as it utilizes for this analysis and turns the original dataset into simulated and anonymized operational time-series records representing visitor numbers and staffing allocations across operational departments, which is workable for my project. But as in real practice, </w:t>
            </w:r>
            <w:r w:rsidRPr="00987F62">
              <w:rPr>
                <w:rFonts w:ascii="Times New Roman" w:hAnsi="Times New Roman" w:cs="Times New Roman"/>
                <w:sz w:val="20"/>
                <w:szCs w:val="20"/>
                <w:lang w:eastAsia="zh-CN"/>
              </w:rPr>
              <w:lastRenderedPageBreak/>
              <w:t>there are traffic peak on public and bank holidays like St</w:t>
            </w:r>
            <w:r w:rsidR="00987F62">
              <w:rPr>
                <w:rFonts w:ascii="Times New Roman" w:eastAsia="SimSun" w:hAnsi="Times New Roman" w:cs="Times New Roman" w:hint="eastAsia"/>
                <w:sz w:val="20"/>
                <w:szCs w:val="20"/>
                <w:lang w:eastAsia="zh-CN"/>
              </w:rPr>
              <w:t xml:space="preserve"> </w:t>
            </w:r>
            <w:r w:rsidRPr="00987F62">
              <w:rPr>
                <w:rFonts w:ascii="Times New Roman" w:hAnsi="Times New Roman" w:cs="Times New Roman"/>
                <w:sz w:val="20"/>
                <w:szCs w:val="20"/>
                <w:lang w:eastAsia="zh-CN"/>
              </w:rPr>
              <w:t>Patrick Day,</w:t>
            </w:r>
            <w:r w:rsidR="00987F62">
              <w:rPr>
                <w:rFonts w:ascii="Times New Roman" w:eastAsia="SimSun" w:hAnsi="Times New Roman" w:cs="Times New Roman" w:hint="eastAsia"/>
                <w:sz w:val="20"/>
                <w:szCs w:val="20"/>
                <w:lang w:eastAsia="zh-CN"/>
              </w:rPr>
              <w:t xml:space="preserve"> </w:t>
            </w:r>
            <w:r w:rsidRPr="00987F62">
              <w:rPr>
                <w:rFonts w:ascii="Times New Roman" w:hAnsi="Times New Roman" w:cs="Times New Roman"/>
                <w:sz w:val="20"/>
                <w:szCs w:val="20"/>
                <w:lang w:eastAsia="zh-CN"/>
              </w:rPr>
              <w:t>Xmas,</w:t>
            </w:r>
            <w:r w:rsidR="00987F62">
              <w:rPr>
                <w:rFonts w:ascii="Times New Roman" w:eastAsia="SimSun" w:hAnsi="Times New Roman" w:cs="Times New Roman" w:hint="eastAsia"/>
                <w:sz w:val="20"/>
                <w:szCs w:val="20"/>
                <w:lang w:eastAsia="zh-CN"/>
              </w:rPr>
              <w:t xml:space="preserve"> </w:t>
            </w:r>
            <w:r w:rsidRPr="00987F62">
              <w:rPr>
                <w:rFonts w:ascii="Times New Roman" w:hAnsi="Times New Roman" w:cs="Times New Roman"/>
                <w:sz w:val="20"/>
                <w:szCs w:val="20"/>
                <w:lang w:eastAsia="zh-CN"/>
              </w:rPr>
              <w:t xml:space="preserve">and </w:t>
            </w:r>
            <w:proofErr w:type="gramStart"/>
            <w:r w:rsidRPr="00987F62">
              <w:rPr>
                <w:rFonts w:ascii="Times New Roman" w:hAnsi="Times New Roman" w:cs="Times New Roman"/>
                <w:sz w:val="20"/>
                <w:szCs w:val="20"/>
                <w:lang w:eastAsia="zh-CN"/>
              </w:rPr>
              <w:t>New Year’s day</w:t>
            </w:r>
            <w:proofErr w:type="gramEnd"/>
            <w:r w:rsidRPr="00987F62">
              <w:rPr>
                <w:rFonts w:ascii="Times New Roman" w:hAnsi="Times New Roman" w:cs="Times New Roman"/>
                <w:sz w:val="20"/>
                <w:szCs w:val="20"/>
                <w:lang w:eastAsia="zh-CN"/>
              </w:rPr>
              <w:t>, I adjusted the numbers for those public holidays in order to get a more accurate analysis.</w:t>
            </w:r>
          </w:p>
          <w:p w14:paraId="19478442" w14:textId="77777777" w:rsidR="00307E53" w:rsidRPr="00987F62" w:rsidRDefault="00307E53" w:rsidP="0072194D">
            <w:pPr>
              <w:rPr>
                <w:rFonts w:ascii="Times New Roman" w:hAnsi="Times New Roman" w:cs="Times New Roman"/>
                <w:sz w:val="20"/>
                <w:szCs w:val="20"/>
                <w:lang w:eastAsia="zh-CN"/>
              </w:rPr>
            </w:pPr>
            <w:r w:rsidRPr="00987F62">
              <w:rPr>
                <w:rFonts w:ascii="Times New Roman" w:hAnsi="Times New Roman" w:cs="Times New Roman"/>
                <w:sz w:val="20"/>
                <w:szCs w:val="20"/>
                <w:lang w:eastAsia="zh-CN"/>
              </w:rPr>
              <w:t>2. I fully accept the AI output as it is the correct way to get the right distribution for a large data range from 0-500.</w:t>
            </w:r>
          </w:p>
          <w:p w14:paraId="67A99ACF" w14:textId="77777777" w:rsidR="00307E53" w:rsidRPr="00987F62" w:rsidRDefault="00307E53" w:rsidP="0072194D">
            <w:pPr>
              <w:rPr>
                <w:rFonts w:ascii="Times New Roman" w:hAnsi="Times New Roman" w:cs="Times New Roman"/>
                <w:sz w:val="20"/>
                <w:szCs w:val="20"/>
              </w:rPr>
            </w:pPr>
          </w:p>
        </w:tc>
      </w:tr>
      <w:tr w:rsidR="00307E53" w:rsidRPr="00987F62" w14:paraId="323AF611" w14:textId="77777777" w:rsidTr="0072194D">
        <w:trPr>
          <w:trHeight w:val="3034"/>
        </w:trPr>
        <w:tc>
          <w:tcPr>
            <w:tcW w:w="1413" w:type="dxa"/>
          </w:tcPr>
          <w:p w14:paraId="03D67A8B" w14:textId="77777777" w:rsidR="00307E53" w:rsidRPr="00987F62" w:rsidRDefault="00307E53" w:rsidP="0072194D">
            <w:pPr>
              <w:rPr>
                <w:rFonts w:ascii="Times New Roman" w:hAnsi="Times New Roman" w:cs="Times New Roman"/>
                <w:b/>
                <w:bCs/>
                <w:sz w:val="20"/>
                <w:szCs w:val="20"/>
              </w:rPr>
            </w:pPr>
          </w:p>
          <w:p w14:paraId="5627CE95" w14:textId="77777777" w:rsidR="00307E53" w:rsidRPr="00987F62" w:rsidRDefault="00307E53" w:rsidP="0072194D">
            <w:pPr>
              <w:rPr>
                <w:rFonts w:ascii="Times New Roman" w:hAnsi="Times New Roman" w:cs="Times New Roman"/>
                <w:b/>
                <w:bCs/>
                <w:sz w:val="20"/>
                <w:szCs w:val="20"/>
              </w:rPr>
            </w:pPr>
          </w:p>
          <w:p w14:paraId="502D0AC9" w14:textId="77777777" w:rsidR="00307E53" w:rsidRPr="00987F62" w:rsidRDefault="00307E53" w:rsidP="0072194D">
            <w:pPr>
              <w:rPr>
                <w:rFonts w:ascii="Times New Roman" w:hAnsi="Times New Roman" w:cs="Times New Roman"/>
                <w:b/>
                <w:bCs/>
                <w:sz w:val="20"/>
                <w:szCs w:val="20"/>
              </w:rPr>
            </w:pPr>
          </w:p>
          <w:p w14:paraId="6B03A6FF" w14:textId="77777777" w:rsidR="00307E53" w:rsidRPr="00987F62" w:rsidRDefault="00307E53" w:rsidP="0072194D">
            <w:pPr>
              <w:rPr>
                <w:rFonts w:ascii="Times New Roman" w:hAnsi="Times New Roman" w:cs="Times New Roman"/>
                <w:sz w:val="20"/>
                <w:szCs w:val="20"/>
              </w:rPr>
            </w:pPr>
            <w:r w:rsidRPr="00987F62">
              <w:rPr>
                <w:rFonts w:ascii="Times New Roman" w:hAnsi="Times New Roman" w:cs="Times New Roman"/>
                <w:b/>
                <w:bCs/>
                <w:sz w:val="20"/>
                <w:szCs w:val="20"/>
              </w:rPr>
              <w:t>Diligence</w:t>
            </w:r>
          </w:p>
          <w:p w14:paraId="062A66A6" w14:textId="77777777" w:rsidR="00307E53" w:rsidRPr="00987F62" w:rsidRDefault="00307E53" w:rsidP="0072194D">
            <w:pPr>
              <w:rPr>
                <w:rFonts w:ascii="Times New Roman" w:hAnsi="Times New Roman" w:cs="Times New Roman"/>
                <w:b/>
                <w:bCs/>
                <w:sz w:val="20"/>
                <w:szCs w:val="20"/>
              </w:rPr>
            </w:pPr>
            <w:r w:rsidRPr="00987F62">
              <w:rPr>
                <w:rFonts w:ascii="Times New Roman" w:hAnsi="Times New Roman" w:cs="Times New Roman"/>
                <w:sz w:val="20"/>
                <w:szCs w:val="20"/>
              </w:rPr>
              <w:t>Responsibility for your AI use</w:t>
            </w:r>
          </w:p>
        </w:tc>
        <w:tc>
          <w:tcPr>
            <w:tcW w:w="2126" w:type="dxa"/>
          </w:tcPr>
          <w:p w14:paraId="23B091E6" w14:textId="77777777" w:rsidR="00307E53" w:rsidRPr="00987F62" w:rsidRDefault="00307E53" w:rsidP="0072194D">
            <w:pPr>
              <w:rPr>
                <w:rFonts w:ascii="Times New Roman" w:hAnsi="Times New Roman" w:cs="Times New Roman"/>
                <w:sz w:val="20"/>
                <w:szCs w:val="20"/>
              </w:rPr>
            </w:pPr>
            <w:r w:rsidRPr="00987F62">
              <w:rPr>
                <w:rFonts w:ascii="Times New Roman" w:hAnsi="Times New Roman" w:cs="Times New Roman"/>
                <w:sz w:val="20"/>
                <w:szCs w:val="20"/>
              </w:rPr>
              <w:t xml:space="preserve">Declare all AI tools used and cite them here. Briefly outline how you considered data protection, copyright, and ethical responsibilities when choosing what to input into any AI system. </w:t>
            </w:r>
            <w:proofErr w:type="spellStart"/>
            <w:r w:rsidRPr="00987F62">
              <w:rPr>
                <w:rFonts w:ascii="Times New Roman" w:hAnsi="Times New Roman" w:cs="Times New Roman"/>
                <w:sz w:val="20"/>
                <w:szCs w:val="20"/>
              </w:rPr>
              <w:t>Unauthorised</w:t>
            </w:r>
            <w:proofErr w:type="spellEnd"/>
            <w:r w:rsidRPr="00987F62">
              <w:rPr>
                <w:rFonts w:ascii="Times New Roman" w:hAnsi="Times New Roman" w:cs="Times New Roman"/>
                <w:sz w:val="20"/>
                <w:szCs w:val="20"/>
              </w:rPr>
              <w:t xml:space="preserve"> use is subject to CCT disciplinary procedures.</w:t>
            </w:r>
          </w:p>
        </w:tc>
        <w:tc>
          <w:tcPr>
            <w:tcW w:w="2126" w:type="dxa"/>
          </w:tcPr>
          <w:p w14:paraId="47D9E2BF" w14:textId="77777777" w:rsidR="00307E53" w:rsidRPr="00987F62" w:rsidRDefault="00307E53" w:rsidP="0072194D">
            <w:pPr>
              <w:rPr>
                <w:rFonts w:ascii="Times New Roman" w:hAnsi="Times New Roman" w:cs="Times New Roman"/>
                <w:sz w:val="20"/>
                <w:szCs w:val="20"/>
              </w:rPr>
            </w:pPr>
            <w:r w:rsidRPr="00987F62">
              <w:rPr>
                <w:rFonts w:ascii="Times New Roman" w:hAnsi="Times New Roman" w:cs="Times New Roman"/>
                <w:sz w:val="20"/>
                <w:szCs w:val="20"/>
              </w:rPr>
              <w:t>Declare all AI tools used. Do not enter personal, confidential or sensitive information into AI tools. Any external sources used should be appropriately referenced.</w:t>
            </w:r>
          </w:p>
          <w:p w14:paraId="0CDC8A17" w14:textId="77777777" w:rsidR="00307E53" w:rsidRPr="00987F62" w:rsidRDefault="00307E53" w:rsidP="0072194D">
            <w:pPr>
              <w:rPr>
                <w:rFonts w:ascii="Times New Roman" w:hAnsi="Times New Roman" w:cs="Times New Roman"/>
                <w:sz w:val="20"/>
                <w:szCs w:val="20"/>
              </w:rPr>
            </w:pPr>
          </w:p>
          <w:p w14:paraId="03AA3986" w14:textId="77777777" w:rsidR="00307E53" w:rsidRPr="00987F62" w:rsidRDefault="00307E53" w:rsidP="0072194D">
            <w:pPr>
              <w:rPr>
                <w:rFonts w:ascii="Times New Roman" w:hAnsi="Times New Roman" w:cs="Times New Roman"/>
                <w:sz w:val="20"/>
                <w:szCs w:val="20"/>
              </w:rPr>
            </w:pPr>
          </w:p>
          <w:p w14:paraId="346D80C1" w14:textId="77777777" w:rsidR="00307E53" w:rsidRPr="00987F62" w:rsidRDefault="00307E53" w:rsidP="0072194D">
            <w:pPr>
              <w:pStyle w:val="ListParagraph"/>
              <w:ind w:left="403"/>
              <w:rPr>
                <w:rFonts w:ascii="Times New Roman" w:hAnsi="Times New Roman" w:cs="Times New Roman"/>
                <w:sz w:val="20"/>
                <w:szCs w:val="20"/>
              </w:rPr>
            </w:pPr>
          </w:p>
        </w:tc>
        <w:tc>
          <w:tcPr>
            <w:tcW w:w="4253" w:type="dxa"/>
          </w:tcPr>
          <w:p w14:paraId="67F132FE" w14:textId="77777777" w:rsidR="00307E53" w:rsidRPr="00987F62" w:rsidRDefault="00307E53" w:rsidP="0072194D">
            <w:pPr>
              <w:rPr>
                <w:rFonts w:ascii="Times New Roman" w:hAnsi="Times New Roman" w:cs="Times New Roman"/>
                <w:sz w:val="20"/>
                <w:szCs w:val="20"/>
              </w:rPr>
            </w:pPr>
            <w:r w:rsidRPr="00987F62">
              <w:rPr>
                <w:rFonts w:ascii="Times New Roman" w:hAnsi="Times New Roman" w:cs="Times New Roman"/>
                <w:sz w:val="20"/>
                <w:szCs w:val="20"/>
              </w:rPr>
              <w:t>List the AI tools used and briefly explain how you used them responsibly.</w:t>
            </w:r>
          </w:p>
          <w:p w14:paraId="2B3E3409" w14:textId="77777777" w:rsidR="00307E53" w:rsidRPr="00987F62" w:rsidRDefault="00307E53" w:rsidP="0072194D">
            <w:pPr>
              <w:rPr>
                <w:rFonts w:ascii="Times New Roman" w:hAnsi="Times New Roman" w:cs="Times New Roman"/>
                <w:sz w:val="20"/>
                <w:szCs w:val="20"/>
              </w:rPr>
            </w:pPr>
          </w:p>
          <w:p w14:paraId="0C5EF71E" w14:textId="77777777" w:rsidR="00307E53" w:rsidRPr="00987F62" w:rsidRDefault="00307E53" w:rsidP="0072194D">
            <w:pPr>
              <w:rPr>
                <w:rFonts w:ascii="Times New Roman" w:hAnsi="Times New Roman" w:cs="Times New Roman"/>
                <w:sz w:val="20"/>
                <w:szCs w:val="20"/>
                <w:lang w:eastAsia="zh-CN"/>
              </w:rPr>
            </w:pPr>
            <w:r w:rsidRPr="00987F62">
              <w:rPr>
                <w:rFonts w:ascii="Times New Roman" w:hAnsi="Times New Roman" w:cs="Times New Roman"/>
                <w:sz w:val="20"/>
                <w:szCs w:val="20"/>
                <w:lang w:eastAsia="zh-CN"/>
              </w:rPr>
              <w:t>Gemini pro</w:t>
            </w:r>
          </w:p>
        </w:tc>
      </w:tr>
    </w:tbl>
    <w:p w14:paraId="1AFEBE8C" w14:textId="77777777" w:rsidR="00307E53" w:rsidRPr="00987F62" w:rsidRDefault="00307E53" w:rsidP="00307E53">
      <w:pPr>
        <w:rPr>
          <w:rFonts w:ascii="Times New Roman" w:hAnsi="Times New Roman" w:cs="Times New Roman"/>
          <w:color w:val="FF0000"/>
        </w:rPr>
      </w:pPr>
    </w:p>
    <w:p w14:paraId="57F82349" w14:textId="77777777" w:rsidR="00987F62" w:rsidRDefault="00987F62" w:rsidP="00307E53">
      <w:pPr>
        <w:rPr>
          <w:rFonts w:ascii="Times New Roman" w:eastAsia="SimSun" w:hAnsi="Times New Roman" w:cs="Times New Roman"/>
          <w:lang w:eastAsia="zh-CN"/>
        </w:rPr>
      </w:pPr>
    </w:p>
    <w:p w14:paraId="5DE95B20" w14:textId="77777777" w:rsidR="00987F62" w:rsidRDefault="00987F62" w:rsidP="00307E53">
      <w:pPr>
        <w:rPr>
          <w:rFonts w:ascii="Times New Roman" w:eastAsia="SimSun" w:hAnsi="Times New Roman" w:cs="Times New Roman"/>
          <w:lang w:eastAsia="zh-CN"/>
        </w:rPr>
      </w:pPr>
    </w:p>
    <w:p w14:paraId="77FFCFD0" w14:textId="77777777" w:rsidR="00987F62" w:rsidRDefault="00987F62" w:rsidP="00307E53">
      <w:pPr>
        <w:rPr>
          <w:rFonts w:ascii="Times New Roman" w:eastAsia="SimSun" w:hAnsi="Times New Roman" w:cs="Times New Roman"/>
          <w:lang w:eastAsia="zh-CN"/>
        </w:rPr>
      </w:pPr>
    </w:p>
    <w:p w14:paraId="0DABD24C" w14:textId="77777777" w:rsidR="00987F62" w:rsidRDefault="00987F62" w:rsidP="00307E53">
      <w:pPr>
        <w:rPr>
          <w:rFonts w:ascii="Times New Roman" w:eastAsia="SimSun" w:hAnsi="Times New Roman" w:cs="Times New Roman"/>
          <w:lang w:eastAsia="zh-CN"/>
        </w:rPr>
      </w:pPr>
    </w:p>
    <w:p w14:paraId="4BE9E69E" w14:textId="77777777" w:rsidR="00987F62" w:rsidRDefault="00987F62" w:rsidP="00307E53">
      <w:pPr>
        <w:rPr>
          <w:rFonts w:ascii="Times New Roman" w:eastAsia="SimSun" w:hAnsi="Times New Roman" w:cs="Times New Roman"/>
          <w:lang w:eastAsia="zh-CN"/>
        </w:rPr>
      </w:pPr>
    </w:p>
    <w:p w14:paraId="48C9E075" w14:textId="77777777" w:rsidR="00987F62" w:rsidRDefault="00987F62" w:rsidP="00307E53">
      <w:pPr>
        <w:rPr>
          <w:rFonts w:ascii="Times New Roman" w:eastAsia="SimSun" w:hAnsi="Times New Roman" w:cs="Times New Roman"/>
          <w:lang w:eastAsia="zh-CN"/>
        </w:rPr>
      </w:pPr>
    </w:p>
    <w:p w14:paraId="4AE380DF" w14:textId="77777777" w:rsidR="00987F62" w:rsidRDefault="00987F62" w:rsidP="00307E53">
      <w:pPr>
        <w:rPr>
          <w:rFonts w:ascii="Times New Roman" w:eastAsia="SimSun" w:hAnsi="Times New Roman" w:cs="Times New Roman"/>
          <w:lang w:eastAsia="zh-CN"/>
        </w:rPr>
      </w:pPr>
    </w:p>
    <w:p w14:paraId="19C6A14B" w14:textId="77777777" w:rsidR="00987F62" w:rsidRDefault="00987F62" w:rsidP="00307E53">
      <w:pPr>
        <w:rPr>
          <w:rFonts w:ascii="Times New Roman" w:eastAsia="SimSun" w:hAnsi="Times New Roman" w:cs="Times New Roman"/>
          <w:lang w:eastAsia="zh-CN"/>
        </w:rPr>
      </w:pPr>
    </w:p>
    <w:p w14:paraId="04EC9A1C" w14:textId="77777777" w:rsidR="00987F62" w:rsidRDefault="00987F62" w:rsidP="00307E53">
      <w:pPr>
        <w:rPr>
          <w:rFonts w:ascii="Times New Roman" w:eastAsia="SimSun" w:hAnsi="Times New Roman" w:cs="Times New Roman"/>
          <w:lang w:eastAsia="zh-CN"/>
        </w:rPr>
      </w:pPr>
    </w:p>
    <w:p w14:paraId="656CF993" w14:textId="77777777" w:rsidR="00987F62" w:rsidRDefault="00987F62" w:rsidP="00307E53">
      <w:pPr>
        <w:rPr>
          <w:rFonts w:ascii="Times New Roman" w:eastAsia="SimSun" w:hAnsi="Times New Roman" w:cs="Times New Roman"/>
          <w:lang w:eastAsia="zh-CN"/>
        </w:rPr>
      </w:pPr>
    </w:p>
    <w:p w14:paraId="06942043" w14:textId="77777777" w:rsidR="00987F62" w:rsidRDefault="00987F62" w:rsidP="00307E53">
      <w:pPr>
        <w:rPr>
          <w:rFonts w:ascii="Times New Roman" w:eastAsia="SimSun" w:hAnsi="Times New Roman" w:cs="Times New Roman"/>
          <w:lang w:eastAsia="zh-CN"/>
        </w:rPr>
      </w:pPr>
    </w:p>
    <w:p w14:paraId="37A0B5A7" w14:textId="77777777" w:rsidR="00987F62" w:rsidRDefault="00987F62" w:rsidP="00307E53">
      <w:pPr>
        <w:rPr>
          <w:rFonts w:ascii="Times New Roman" w:eastAsia="SimSun" w:hAnsi="Times New Roman" w:cs="Times New Roman"/>
          <w:lang w:eastAsia="zh-CN"/>
        </w:rPr>
      </w:pPr>
    </w:p>
    <w:p w14:paraId="721D6A7C" w14:textId="77777777" w:rsidR="00987F62" w:rsidRDefault="00987F62" w:rsidP="00307E53">
      <w:pPr>
        <w:rPr>
          <w:rFonts w:ascii="Times New Roman" w:eastAsia="SimSun" w:hAnsi="Times New Roman" w:cs="Times New Roman"/>
          <w:lang w:eastAsia="zh-CN"/>
        </w:rPr>
      </w:pPr>
    </w:p>
    <w:p w14:paraId="0C5E001F" w14:textId="77777777" w:rsidR="00987F62" w:rsidRDefault="00987F62" w:rsidP="00307E53">
      <w:pPr>
        <w:rPr>
          <w:rFonts w:ascii="Times New Roman" w:eastAsia="SimSun" w:hAnsi="Times New Roman" w:cs="Times New Roman"/>
          <w:lang w:eastAsia="zh-CN"/>
        </w:rPr>
      </w:pPr>
    </w:p>
    <w:p w14:paraId="1F095FB2" w14:textId="77777777" w:rsidR="00987F62" w:rsidRDefault="00987F62" w:rsidP="00307E53">
      <w:pPr>
        <w:rPr>
          <w:rFonts w:ascii="Times New Roman" w:eastAsia="SimSun" w:hAnsi="Times New Roman" w:cs="Times New Roman"/>
          <w:lang w:eastAsia="zh-CN"/>
        </w:rPr>
      </w:pPr>
    </w:p>
    <w:p w14:paraId="7F9C7A04" w14:textId="77777777" w:rsidR="00987F62" w:rsidRDefault="00987F62" w:rsidP="00987F62">
      <w:pPr>
        <w:jc w:val="center"/>
        <w:rPr>
          <w:rFonts w:ascii="Times New Roman" w:eastAsia="SimSun" w:hAnsi="Times New Roman" w:cs="Times New Roman"/>
          <w:lang w:eastAsia="zh-CN"/>
        </w:rPr>
      </w:pPr>
    </w:p>
    <w:p w14:paraId="39E0C891" w14:textId="369A6622" w:rsidR="00307E53" w:rsidRPr="00987F62" w:rsidRDefault="00307E53" w:rsidP="00987F62">
      <w:pPr>
        <w:jc w:val="center"/>
        <w:rPr>
          <w:rFonts w:ascii="Times New Roman" w:eastAsia="SimSun" w:hAnsi="Times New Roman" w:cs="Times New Roman"/>
          <w:lang w:eastAsia="zh-CN"/>
        </w:rPr>
      </w:pPr>
      <w:r w:rsidRPr="00987F62">
        <w:rPr>
          <w:rFonts w:ascii="Times New Roman" w:hAnsi="Times New Roman" w:cs="Times New Roman"/>
          <w:lang w:eastAsia="zh-CN"/>
        </w:rPr>
        <w:t xml:space="preserve">Prompt </w:t>
      </w:r>
      <w:proofErr w:type="gramStart"/>
      <w:r w:rsidRPr="00987F62">
        <w:rPr>
          <w:rFonts w:ascii="Times New Roman" w:hAnsi="Times New Roman" w:cs="Times New Roman"/>
          <w:lang w:eastAsia="zh-CN"/>
        </w:rPr>
        <w:t>1 :</w:t>
      </w:r>
      <w:proofErr w:type="gramEnd"/>
      <w:r w:rsidR="00987F62">
        <w:rPr>
          <w:rFonts w:ascii="Times New Roman" w:eastAsia="SimSun" w:hAnsi="Times New Roman" w:cs="Times New Roman" w:hint="eastAsia"/>
          <w:lang w:eastAsia="zh-CN"/>
        </w:rPr>
        <w:t xml:space="preserve"> screenshot</w:t>
      </w:r>
    </w:p>
    <w:p w14:paraId="7F7B35FE" w14:textId="4037C557" w:rsidR="00307E53" w:rsidRPr="00573D42" w:rsidRDefault="00307E53" w:rsidP="00987F62">
      <w:pPr>
        <w:jc w:val="center"/>
        <w:rPr>
          <w:rFonts w:ascii="Times New Roman" w:hAnsi="Times New Roman" w:cs="Times New Roman"/>
          <w:noProof/>
        </w:rPr>
      </w:pPr>
      <w:r w:rsidRPr="00573D42">
        <w:rPr>
          <w:rFonts w:ascii="Times New Roman" w:hAnsi="Times New Roman" w:cs="Times New Roman"/>
          <w:noProof/>
        </w:rPr>
        <w:drawing>
          <wp:inline distT="0" distB="0" distL="0" distR="0" wp14:anchorId="29670B41" wp14:editId="71277E8C">
            <wp:extent cx="5731510" cy="556006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5560060"/>
                    </a:xfrm>
                    <a:prstGeom prst="rect">
                      <a:avLst/>
                    </a:prstGeom>
                    <a:noFill/>
                    <a:ln>
                      <a:noFill/>
                    </a:ln>
                  </pic:spPr>
                </pic:pic>
              </a:graphicData>
            </a:graphic>
          </wp:inline>
        </w:drawing>
      </w:r>
    </w:p>
    <w:p w14:paraId="1688F58C" w14:textId="707B8281" w:rsidR="0075194C" w:rsidRDefault="00307E53" w:rsidP="00987F62">
      <w:pPr>
        <w:jc w:val="center"/>
        <w:rPr>
          <w:rFonts w:ascii="Times New Roman" w:eastAsia="SimSun" w:hAnsi="Times New Roman" w:cs="Times New Roman"/>
          <w:noProof/>
          <w:lang w:eastAsia="zh-CN"/>
        </w:rPr>
      </w:pPr>
      <w:r w:rsidRPr="00573D42">
        <w:rPr>
          <w:rFonts w:ascii="Times New Roman" w:hAnsi="Times New Roman" w:cs="Times New Roman"/>
          <w:noProof/>
          <w:lang w:eastAsia="zh-CN"/>
        </w:rPr>
        <w:lastRenderedPageBreak/>
        <w:t xml:space="preserve">Prompt 2: </w:t>
      </w:r>
      <w:r w:rsidR="00987F62">
        <w:rPr>
          <w:rFonts w:ascii="Times New Roman" w:eastAsia="SimSun" w:hAnsi="Times New Roman" w:cs="Times New Roman" w:hint="eastAsia"/>
          <w:noProof/>
          <w:lang w:eastAsia="zh-CN"/>
        </w:rPr>
        <w:t>screenshot</w:t>
      </w:r>
      <w:r w:rsidRPr="00573D42">
        <w:rPr>
          <w:rFonts w:ascii="Times New Roman" w:hAnsi="Times New Roman" w:cs="Times New Roman"/>
          <w:noProof/>
        </w:rPr>
        <w:drawing>
          <wp:inline distT="0" distB="0" distL="0" distR="0" wp14:anchorId="132EBB12" wp14:editId="5771B4F3">
            <wp:extent cx="4968543" cy="3389244"/>
            <wp:effectExtent l="0" t="0" r="381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74268" cy="3393149"/>
                    </a:xfrm>
                    <a:prstGeom prst="rect">
                      <a:avLst/>
                    </a:prstGeom>
                  </pic:spPr>
                </pic:pic>
              </a:graphicData>
            </a:graphic>
          </wp:inline>
        </w:drawing>
      </w:r>
    </w:p>
    <w:p w14:paraId="767C7356" w14:textId="4EF6764A" w:rsidR="00987F62" w:rsidRPr="00307E53" w:rsidRDefault="00987F62" w:rsidP="00987F62">
      <w:pPr>
        <w:jc w:val="center"/>
        <w:rPr>
          <w:rFonts w:ascii="Times New Roman" w:hAnsi="Times New Roman" w:cs="Times New Roman"/>
        </w:rPr>
      </w:pPr>
      <w:r w:rsidRPr="00033581">
        <w:rPr>
          <w:noProof/>
        </w:rPr>
        <w:drawing>
          <wp:inline distT="0" distB="0" distL="0" distR="0" wp14:anchorId="6024D859" wp14:editId="137A07A6">
            <wp:extent cx="4979504" cy="3676419"/>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83263" cy="3679194"/>
                    </a:xfrm>
                    <a:prstGeom prst="rect">
                      <a:avLst/>
                    </a:prstGeom>
                  </pic:spPr>
                </pic:pic>
              </a:graphicData>
            </a:graphic>
          </wp:inline>
        </w:drawing>
      </w:r>
    </w:p>
    <w:sectPr w:rsidR="00987F62" w:rsidRPr="00307E53" w:rsidSect="00BB7008">
      <w:footerReference w:type="default" r:id="rId1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CFB22B" w14:textId="77777777" w:rsidR="00BD65E8" w:rsidRDefault="00BD65E8">
      <w:pPr>
        <w:spacing w:after="0" w:line="240" w:lineRule="auto"/>
      </w:pPr>
      <w:r>
        <w:separator/>
      </w:r>
    </w:p>
  </w:endnote>
  <w:endnote w:type="continuationSeparator" w:id="0">
    <w:p w14:paraId="2C57583B" w14:textId="77777777" w:rsidR="00BD65E8" w:rsidRDefault="00BD65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A8F125" w14:textId="2AAD68D1" w:rsidR="00BB7008" w:rsidRDefault="00BB7008">
    <w:pPr>
      <w:pStyle w:val="Footer"/>
      <w:jc w:val="center"/>
    </w:pPr>
  </w:p>
  <w:p w14:paraId="7EC17778" w14:textId="77777777" w:rsidR="00BB7008" w:rsidRDefault="00BB70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5970880"/>
      <w:docPartObj>
        <w:docPartGallery w:val="Page Numbers (Bottom of Page)"/>
        <w:docPartUnique/>
      </w:docPartObj>
    </w:sdtPr>
    <w:sdtEndPr>
      <w:rPr>
        <w:noProof/>
      </w:rPr>
    </w:sdtEndPr>
    <w:sdtContent>
      <w:p w14:paraId="1F690990" w14:textId="1DA03A5E" w:rsidR="00BB7008" w:rsidRDefault="00BB700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53D64F" w14:textId="77777777" w:rsidR="00BB7008" w:rsidRDefault="00BB700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4672287"/>
      <w:docPartObj>
        <w:docPartGallery w:val="Page Numbers (Bottom of Page)"/>
        <w:docPartUnique/>
      </w:docPartObj>
    </w:sdtPr>
    <w:sdtEndPr>
      <w:rPr>
        <w:noProof/>
      </w:rPr>
    </w:sdtEndPr>
    <w:sdtContent>
      <w:p w14:paraId="2C15DDED" w14:textId="23A87C65" w:rsidR="00BB7008" w:rsidRDefault="00BB700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16BB56" w14:textId="27C0BF87" w:rsidR="0075194C" w:rsidRPr="00BB7008" w:rsidRDefault="0075194C" w:rsidP="00BB7008">
    <w:pPr>
      <w:pStyle w:val="Footer"/>
      <w:rPr>
        <w:rFonts w:eastAsia="SimSun"/>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E45E4" w14:textId="77777777" w:rsidR="00BD65E8" w:rsidRDefault="00BD65E8">
      <w:pPr>
        <w:spacing w:after="0" w:line="240" w:lineRule="auto"/>
      </w:pPr>
      <w:r>
        <w:separator/>
      </w:r>
    </w:p>
  </w:footnote>
  <w:footnote w:type="continuationSeparator" w:id="0">
    <w:p w14:paraId="3907B15F" w14:textId="77777777" w:rsidR="00BD65E8" w:rsidRDefault="00BD65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063D86"/>
    <w:multiLevelType w:val="hybridMultilevel"/>
    <w:tmpl w:val="FE303BA8"/>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F1C354F"/>
    <w:multiLevelType w:val="hybridMultilevel"/>
    <w:tmpl w:val="92A6934C"/>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07A2573"/>
    <w:multiLevelType w:val="multilevel"/>
    <w:tmpl w:val="BD760A94"/>
    <w:lvl w:ilvl="0">
      <w:start w:val="8"/>
      <w:numFmt w:val="bullet"/>
      <w:lvlText w:val="-"/>
      <w:lvlJc w:val="left"/>
      <w:pPr>
        <w:ind w:left="1800" w:hanging="360"/>
      </w:pPr>
      <w:rPr>
        <w:rFonts w:ascii="Calibri" w:eastAsia="Calibri" w:hAnsi="Calibri" w:cs="Calibri"/>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 w15:restartNumberingAfterBreak="0">
    <w:nsid w:val="2A0300AC"/>
    <w:multiLevelType w:val="hybridMultilevel"/>
    <w:tmpl w:val="03BEE4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7A56C16"/>
    <w:multiLevelType w:val="hybridMultilevel"/>
    <w:tmpl w:val="D3D2BC96"/>
    <w:lvl w:ilvl="0" w:tplc="08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481671F"/>
    <w:multiLevelType w:val="hybridMultilevel"/>
    <w:tmpl w:val="C23E7AD2"/>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65309733">
    <w:abstractNumId w:val="8"/>
  </w:num>
  <w:num w:numId="2" w16cid:durableId="1425880818">
    <w:abstractNumId w:val="6"/>
  </w:num>
  <w:num w:numId="3" w16cid:durableId="739249101">
    <w:abstractNumId w:val="5"/>
  </w:num>
  <w:num w:numId="4" w16cid:durableId="1227567565">
    <w:abstractNumId w:val="4"/>
  </w:num>
  <w:num w:numId="5" w16cid:durableId="1904214428">
    <w:abstractNumId w:val="7"/>
  </w:num>
  <w:num w:numId="6" w16cid:durableId="1961181681">
    <w:abstractNumId w:val="3"/>
  </w:num>
  <w:num w:numId="7" w16cid:durableId="1905875539">
    <w:abstractNumId w:val="2"/>
  </w:num>
  <w:num w:numId="8" w16cid:durableId="1959943465">
    <w:abstractNumId w:val="1"/>
  </w:num>
  <w:num w:numId="9" w16cid:durableId="1127578621">
    <w:abstractNumId w:val="0"/>
  </w:num>
  <w:num w:numId="10" w16cid:durableId="660163193">
    <w:abstractNumId w:val="11"/>
  </w:num>
  <w:num w:numId="11" w16cid:durableId="294063685">
    <w:abstractNumId w:val="12"/>
  </w:num>
  <w:num w:numId="12" w16cid:durableId="1730029843">
    <w:abstractNumId w:val="13"/>
  </w:num>
  <w:num w:numId="13" w16cid:durableId="373769414">
    <w:abstractNumId w:val="10"/>
  </w:num>
  <w:num w:numId="14" w16cid:durableId="883445284">
    <w:abstractNumId w:val="9"/>
  </w:num>
  <w:num w:numId="15" w16cid:durableId="13047721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7405"/>
    <w:rsid w:val="000D4799"/>
    <w:rsid w:val="0015074B"/>
    <w:rsid w:val="001A7F7F"/>
    <w:rsid w:val="00255210"/>
    <w:rsid w:val="002743C6"/>
    <w:rsid w:val="0029639D"/>
    <w:rsid w:val="00307E53"/>
    <w:rsid w:val="00326F90"/>
    <w:rsid w:val="00472FAA"/>
    <w:rsid w:val="00571911"/>
    <w:rsid w:val="00654037"/>
    <w:rsid w:val="0075194C"/>
    <w:rsid w:val="0097442D"/>
    <w:rsid w:val="00987F62"/>
    <w:rsid w:val="00AA1D8D"/>
    <w:rsid w:val="00AF7FE2"/>
    <w:rsid w:val="00B47730"/>
    <w:rsid w:val="00BB7008"/>
    <w:rsid w:val="00BD65E8"/>
    <w:rsid w:val="00CB0664"/>
    <w:rsid w:val="00CF3663"/>
    <w:rsid w:val="00DE1EB9"/>
    <w:rsid w:val="00E041CA"/>
    <w:rsid w:val="00F22C83"/>
    <w:rsid w:val="00F26B6E"/>
    <w:rsid w:val="00F860BC"/>
    <w:rsid w:val="00FC693F"/>
    <w:rsid w:val="00FD7D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3C48E89"/>
  <w14:defaultImageDpi w14:val="300"/>
  <w15:docId w15:val="{3A9F0471-639F-4100-B0A0-C6AB0F858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22C83"/>
    <w:pPr>
      <w:tabs>
        <w:tab w:val="right" w:leader="dot" w:pos="8636"/>
      </w:tabs>
      <w:spacing w:after="100" w:line="240" w:lineRule="auto"/>
    </w:pPr>
  </w:style>
  <w:style w:type="paragraph" w:styleId="TOC2">
    <w:name w:val="toc 2"/>
    <w:basedOn w:val="Normal"/>
    <w:next w:val="Normal"/>
    <w:autoRedefine/>
    <w:uiPriority w:val="39"/>
    <w:unhideWhenUsed/>
    <w:rsid w:val="00F22C83"/>
    <w:pPr>
      <w:spacing w:after="100"/>
      <w:ind w:left="220"/>
    </w:pPr>
  </w:style>
  <w:style w:type="paragraph" w:styleId="TOC3">
    <w:name w:val="toc 3"/>
    <w:basedOn w:val="Normal"/>
    <w:next w:val="Normal"/>
    <w:autoRedefine/>
    <w:uiPriority w:val="39"/>
    <w:unhideWhenUsed/>
    <w:rsid w:val="00F22C83"/>
    <w:pPr>
      <w:spacing w:after="100"/>
      <w:ind w:left="440"/>
    </w:pPr>
  </w:style>
  <w:style w:type="character" w:styleId="Hyperlink">
    <w:name w:val="Hyperlink"/>
    <w:basedOn w:val="DefaultParagraphFont"/>
    <w:uiPriority w:val="99"/>
    <w:unhideWhenUsed/>
    <w:rsid w:val="00F22C8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4705136">
      <w:bodyDiv w:val="1"/>
      <w:marLeft w:val="0"/>
      <w:marRight w:val="0"/>
      <w:marTop w:val="0"/>
      <w:marBottom w:val="0"/>
      <w:divBdr>
        <w:top w:val="none" w:sz="0" w:space="0" w:color="auto"/>
        <w:left w:val="none" w:sz="0" w:space="0" w:color="auto"/>
        <w:bottom w:val="none" w:sz="0" w:space="0" w:color="auto"/>
        <w:right w:val="none" w:sz="0" w:space="0" w:color="auto"/>
      </w:divBdr>
    </w:div>
    <w:div w:id="1249385753">
      <w:bodyDiv w:val="1"/>
      <w:marLeft w:val="0"/>
      <w:marRight w:val="0"/>
      <w:marTop w:val="0"/>
      <w:marBottom w:val="0"/>
      <w:divBdr>
        <w:top w:val="none" w:sz="0" w:space="0" w:color="auto"/>
        <w:left w:val="none" w:sz="0" w:space="0" w:color="auto"/>
        <w:bottom w:val="none" w:sz="0" w:space="0" w:color="auto"/>
        <w:right w:val="none" w:sz="0" w:space="0" w:color="auto"/>
      </w:divBdr>
    </w:div>
    <w:div w:id="1705472902">
      <w:bodyDiv w:val="1"/>
      <w:marLeft w:val="0"/>
      <w:marRight w:val="0"/>
      <w:marTop w:val="0"/>
      <w:marBottom w:val="0"/>
      <w:divBdr>
        <w:top w:val="none" w:sz="0" w:space="0" w:color="auto"/>
        <w:left w:val="none" w:sz="0" w:space="0" w:color="auto"/>
        <w:bottom w:val="none" w:sz="0" w:space="0" w:color="auto"/>
        <w:right w:val="none" w:sz="0" w:space="0" w:color="auto"/>
      </w:divBdr>
    </w:div>
    <w:div w:id="183684343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15</Pages>
  <Words>2381</Words>
  <Characters>13573</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LiuYang Danielle</cp:lastModifiedBy>
  <cp:revision>7</cp:revision>
  <dcterms:created xsi:type="dcterms:W3CDTF">2026-10-21T17:28:00Z</dcterms:created>
  <dcterms:modified xsi:type="dcterms:W3CDTF">2026-10-21T18:21:00Z</dcterms:modified>
  <cp:category/>
</cp:coreProperties>
</file>